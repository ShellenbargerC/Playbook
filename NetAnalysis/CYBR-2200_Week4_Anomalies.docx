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DB607" w14:textId="77777777" w:rsidR="00B77846" w:rsidRDefault="00000000">
      <w:pPr>
        <w:pStyle w:val="Heading1"/>
      </w:pPr>
      <w:r>
        <w:t>CYBR-2200 Network Analysis</w:t>
      </w:r>
      <w:r>
        <w:br/>
        <w:t>Week 4 Lab Worksheet</w:t>
      </w:r>
      <w:r>
        <w:br/>
        <w:t>Identifying Anomalies &amp; Suspicious Network Activity</w:t>
      </w:r>
    </w:p>
    <w:p w14:paraId="5CECD626" w14:textId="77777777" w:rsidR="00B77846" w:rsidRDefault="00000000">
      <w:r>
        <w:t>Purpose:</w:t>
      </w:r>
      <w:r>
        <w:br/>
        <w:t>This lab focuses on identifying network traffic that deviates from an established baseline. You will analyze multiple packet capture files to locate unusual or suspicious behavior and explain why it stands out from normal network activity.</w:t>
      </w:r>
      <w:r>
        <w:br/>
      </w:r>
      <w:r>
        <w:br/>
        <w:t>This lab emphasizes analyst judgment and reasoning, not malware execution.</w:t>
      </w:r>
    </w:p>
    <w:p w14:paraId="04E06512" w14:textId="77777777" w:rsidR="00B77846" w:rsidRDefault="00000000">
      <w:pPr>
        <w:pStyle w:val="Heading2"/>
      </w:pPr>
      <w:r>
        <w:t>Part A: Open the Provided PCAP Files</w:t>
      </w:r>
    </w:p>
    <w:p w14:paraId="2F922148" w14:textId="77777777" w:rsidR="00B77846" w:rsidRDefault="00000000">
      <w:r>
        <w:t>1. Download all PCAP files provided in Blackboard for Week 4.</w:t>
      </w:r>
      <w:r>
        <w:br/>
        <w:t>2. Open Wireshark.</w:t>
      </w:r>
      <w:r>
        <w:br/>
        <w:t>3. Open each PCAP file one at a time using File → Open.</w:t>
      </w:r>
      <w:r>
        <w:br/>
        <w:t>4. Confirm packets load successfully for each file.</w:t>
      </w:r>
    </w:p>
    <w:p w14:paraId="14139469" w14:textId="77777777" w:rsidR="00B77846" w:rsidRDefault="00000000">
      <w:pPr>
        <w:pStyle w:val="Heading2"/>
      </w:pPr>
      <w:r>
        <w:t>Part B: Establish a Quick Baseline</w:t>
      </w:r>
    </w:p>
    <w:p w14:paraId="16A5DF84" w14:textId="77777777" w:rsidR="008E7086" w:rsidRDefault="00000000">
      <w:r>
        <w:t>Before searching for anomalies, review each PCAP and answer:</w:t>
      </w:r>
      <w:r>
        <w:br/>
      </w:r>
      <w:r>
        <w:br/>
        <w:t>• What protocols appear most frequently?</w:t>
      </w:r>
    </w:p>
    <w:p w14:paraId="6C654E09" w14:textId="77777777" w:rsidR="008E7086" w:rsidRDefault="008E7086">
      <w:proofErr w:type="gramStart"/>
      <w:r>
        <w:t>TCP,UDP</w:t>
      </w:r>
      <w:proofErr w:type="gramEnd"/>
      <w:r>
        <w:t xml:space="preserve"> DNS</w:t>
      </w:r>
      <w:r w:rsidR="00000000">
        <w:br/>
        <w:t>• Which hosts communicate most often?</w:t>
      </w:r>
    </w:p>
    <w:p w14:paraId="681376D4" w14:textId="77777777" w:rsidR="008E7086" w:rsidRDefault="008E7086">
      <w:r>
        <w:t>10.4.28.101, 10.4.29.101</w:t>
      </w:r>
      <w:r w:rsidR="00000000">
        <w:br/>
        <w:t>• What type of activity appears to be normal in this capture?</w:t>
      </w:r>
    </w:p>
    <w:p w14:paraId="4E313E09" w14:textId="1C044A36" w:rsidR="00B77846" w:rsidRDefault="008E7086">
      <w:r>
        <w:t>Normal networking</w:t>
      </w:r>
      <w:r w:rsidR="00000000">
        <w:br/>
      </w:r>
      <w:r w:rsidR="00000000">
        <w:br/>
        <w:t>Baseline Notes:</w:t>
      </w:r>
      <w:r w:rsidR="00000000">
        <w:br/>
        <w:t>____________________________________________________</w:t>
      </w:r>
      <w:r w:rsidR="00000000">
        <w:br/>
        <w:t>____________________________________________________</w:t>
      </w:r>
    </w:p>
    <w:p w14:paraId="5225BA75" w14:textId="77777777" w:rsidR="00B77846" w:rsidRDefault="00000000">
      <w:pPr>
        <w:pStyle w:val="Heading2"/>
      </w:pPr>
      <w:r>
        <w:t>Part C: Identify Anomalies</w:t>
      </w:r>
    </w:p>
    <w:p w14:paraId="0C6EF685" w14:textId="77777777" w:rsidR="00B77846" w:rsidRDefault="00000000">
      <w:r>
        <w:t>Identify at least THREE (3) traffic behaviors that appear unusual or suspicious across the PCAP files.</w:t>
      </w:r>
      <w:r>
        <w:br/>
      </w:r>
      <w:r>
        <w:br/>
        <w:t>For each anomaly, complete the table below.</w:t>
      </w:r>
    </w:p>
    <w:tbl>
      <w:tblPr>
        <w:tblW w:w="0" w:type="auto"/>
        <w:tblLook w:val="04A0" w:firstRow="1" w:lastRow="0" w:firstColumn="1" w:lastColumn="0" w:noHBand="0" w:noVBand="1"/>
      </w:tblPr>
      <w:tblGrid>
        <w:gridCol w:w="624"/>
        <w:gridCol w:w="1408"/>
        <w:gridCol w:w="1471"/>
        <w:gridCol w:w="1868"/>
        <w:gridCol w:w="1927"/>
        <w:gridCol w:w="1342"/>
      </w:tblGrid>
      <w:tr w:rsidR="008E7086" w14:paraId="6137F78B" w14:textId="77777777">
        <w:tc>
          <w:tcPr>
            <w:tcW w:w="1440" w:type="dxa"/>
          </w:tcPr>
          <w:p w14:paraId="17F401E5" w14:textId="77777777" w:rsidR="00B77846" w:rsidRDefault="00000000">
            <w:r>
              <w:t>Anomaly #</w:t>
            </w:r>
          </w:p>
        </w:tc>
        <w:tc>
          <w:tcPr>
            <w:tcW w:w="1440" w:type="dxa"/>
          </w:tcPr>
          <w:p w14:paraId="06F95CCD" w14:textId="77777777" w:rsidR="00B77846" w:rsidRDefault="00000000">
            <w:r>
              <w:t>PCAP File</w:t>
            </w:r>
          </w:p>
        </w:tc>
        <w:tc>
          <w:tcPr>
            <w:tcW w:w="1440" w:type="dxa"/>
          </w:tcPr>
          <w:p w14:paraId="2769D733" w14:textId="77777777" w:rsidR="00B77846" w:rsidRDefault="00000000">
            <w:r>
              <w:t>Protocol</w:t>
            </w:r>
          </w:p>
        </w:tc>
        <w:tc>
          <w:tcPr>
            <w:tcW w:w="1440" w:type="dxa"/>
          </w:tcPr>
          <w:p w14:paraId="2271983F" w14:textId="77777777" w:rsidR="00B77846" w:rsidRDefault="00000000">
            <w:r>
              <w:t>Source IP</w:t>
            </w:r>
          </w:p>
        </w:tc>
        <w:tc>
          <w:tcPr>
            <w:tcW w:w="1440" w:type="dxa"/>
          </w:tcPr>
          <w:p w14:paraId="7AEA5EC2" w14:textId="77777777" w:rsidR="00B77846" w:rsidRDefault="00000000">
            <w:r>
              <w:t>Destination IP</w:t>
            </w:r>
          </w:p>
        </w:tc>
        <w:tc>
          <w:tcPr>
            <w:tcW w:w="1440" w:type="dxa"/>
          </w:tcPr>
          <w:p w14:paraId="0C422952" w14:textId="77777777" w:rsidR="00B77846" w:rsidRDefault="00000000">
            <w:r>
              <w:t>Why This Is Unusual</w:t>
            </w:r>
          </w:p>
        </w:tc>
      </w:tr>
      <w:tr w:rsidR="008E7086" w14:paraId="5DBC8F25" w14:textId="77777777">
        <w:tc>
          <w:tcPr>
            <w:tcW w:w="1440" w:type="dxa"/>
          </w:tcPr>
          <w:p w14:paraId="3B2077A6" w14:textId="77777777" w:rsidR="00B77846" w:rsidRDefault="00000000">
            <w:r>
              <w:lastRenderedPageBreak/>
              <w:t>1</w:t>
            </w:r>
          </w:p>
        </w:tc>
        <w:tc>
          <w:tcPr>
            <w:tcW w:w="1440" w:type="dxa"/>
          </w:tcPr>
          <w:p w14:paraId="679AE136" w14:textId="417C60B5" w:rsidR="00B77846" w:rsidRDefault="00000000">
            <w:r>
              <w:t>___</w:t>
            </w:r>
            <w:r w:rsidR="008E7086">
              <w:t>block 4.02</w:t>
            </w:r>
            <w:r>
              <w:t>_________________________</w:t>
            </w:r>
          </w:p>
        </w:tc>
        <w:tc>
          <w:tcPr>
            <w:tcW w:w="1440" w:type="dxa"/>
          </w:tcPr>
          <w:p w14:paraId="3BBEC084" w14:textId="421D5B14" w:rsidR="00B77846" w:rsidRDefault="00000000">
            <w:r>
              <w:t>_____________________</w:t>
            </w:r>
            <w:proofErr w:type="spellStart"/>
            <w:r w:rsidR="008E7086">
              <w:t>tcp</w:t>
            </w:r>
            <w:proofErr w:type="spellEnd"/>
            <w:r>
              <w:t>_______</w:t>
            </w:r>
          </w:p>
        </w:tc>
        <w:tc>
          <w:tcPr>
            <w:tcW w:w="1440" w:type="dxa"/>
          </w:tcPr>
          <w:p w14:paraId="1FEC5103" w14:textId="21FCB5DF" w:rsidR="00B77846" w:rsidRDefault="00000000">
            <w:r>
              <w:t>_______</w:t>
            </w:r>
            <w:r w:rsidR="008E7086">
              <w:t>10.4.29.101</w:t>
            </w:r>
            <w:r>
              <w:t>_____________________</w:t>
            </w:r>
          </w:p>
        </w:tc>
        <w:tc>
          <w:tcPr>
            <w:tcW w:w="1440" w:type="dxa"/>
          </w:tcPr>
          <w:p w14:paraId="47EC9763" w14:textId="0C1B6F95" w:rsidR="00B77846" w:rsidRDefault="00000000">
            <w:r>
              <w:t>____</w:t>
            </w:r>
            <w:r w:rsidR="008E7086">
              <w:t xml:space="preserve">20+ </w:t>
            </w:r>
            <w:proofErr w:type="spellStart"/>
            <w:r w:rsidR="008E7086">
              <w:t>ips</w:t>
            </w:r>
            <w:proofErr w:type="spellEnd"/>
            <w:r>
              <w:t>_____________________</w:t>
            </w:r>
          </w:p>
        </w:tc>
        <w:tc>
          <w:tcPr>
            <w:tcW w:w="1440" w:type="dxa"/>
          </w:tcPr>
          <w:p w14:paraId="5A788CC0" w14:textId="0087239E" w:rsidR="00B77846" w:rsidRDefault="00000000">
            <w:r>
              <w:t>_____</w:t>
            </w:r>
            <w:proofErr w:type="spellStart"/>
            <w:proofErr w:type="gramStart"/>
            <w:r w:rsidR="008E7086">
              <w:t>usually</w:t>
            </w:r>
            <w:proofErr w:type="gramEnd"/>
            <w:r>
              <w:t>__</w:t>
            </w:r>
            <w:r w:rsidR="008E7086">
              <w:t>not</w:t>
            </w:r>
            <w:proofErr w:type="spellEnd"/>
            <w:r w:rsidR="008E7086">
              <w:t xml:space="preserve"> this many </w:t>
            </w:r>
            <w:proofErr w:type="spellStart"/>
            <w:r w:rsidR="008E7086">
              <w:t>ips</w:t>
            </w:r>
            <w:proofErr w:type="spellEnd"/>
            <w:r>
              <w:t>_____________________</w:t>
            </w:r>
          </w:p>
        </w:tc>
      </w:tr>
      <w:tr w:rsidR="008E7086" w14:paraId="360536B9" w14:textId="77777777">
        <w:tc>
          <w:tcPr>
            <w:tcW w:w="1440" w:type="dxa"/>
          </w:tcPr>
          <w:p w14:paraId="25CC5FC6" w14:textId="77777777" w:rsidR="00B77846" w:rsidRDefault="00000000">
            <w:r>
              <w:t>2</w:t>
            </w:r>
          </w:p>
        </w:tc>
        <w:tc>
          <w:tcPr>
            <w:tcW w:w="1440" w:type="dxa"/>
          </w:tcPr>
          <w:p w14:paraId="2C8306E6" w14:textId="3CA28718" w:rsidR="00B77846" w:rsidRDefault="00000000">
            <w:r>
              <w:t>_______</w:t>
            </w:r>
            <w:r w:rsidR="008E7086">
              <w:t>block 4.02</w:t>
            </w:r>
            <w:r>
              <w:t>_____________________</w:t>
            </w:r>
          </w:p>
        </w:tc>
        <w:tc>
          <w:tcPr>
            <w:tcW w:w="1440" w:type="dxa"/>
          </w:tcPr>
          <w:p w14:paraId="39AC6279" w14:textId="77B12561" w:rsidR="00B77846" w:rsidRDefault="00000000">
            <w:r>
              <w:t>_______</w:t>
            </w:r>
            <w:proofErr w:type="spellStart"/>
            <w:r w:rsidR="008E7086">
              <w:t>tcp</w:t>
            </w:r>
            <w:proofErr w:type="spellEnd"/>
            <w:r>
              <w:t>_____________________</w:t>
            </w:r>
          </w:p>
        </w:tc>
        <w:tc>
          <w:tcPr>
            <w:tcW w:w="1440" w:type="dxa"/>
          </w:tcPr>
          <w:p w14:paraId="254A8949" w14:textId="3FA10540" w:rsidR="00B77846" w:rsidRDefault="00000000">
            <w:r>
              <w:t>______</w:t>
            </w:r>
            <w:r w:rsidR="008E7086">
              <w:t>10.4.29.101</w:t>
            </w:r>
            <w:r>
              <w:t>______________________</w:t>
            </w:r>
          </w:p>
        </w:tc>
        <w:tc>
          <w:tcPr>
            <w:tcW w:w="1440" w:type="dxa"/>
          </w:tcPr>
          <w:p w14:paraId="37817A61" w14:textId="2B4AE2D8" w:rsidR="00B77846" w:rsidRDefault="00000000">
            <w:r>
              <w:t>_____</w:t>
            </w:r>
            <w:r w:rsidR="008E7086">
              <w:t>23.227.38.74</w:t>
            </w:r>
            <w:r>
              <w:t>_______________________</w:t>
            </w:r>
          </w:p>
        </w:tc>
        <w:tc>
          <w:tcPr>
            <w:tcW w:w="1440" w:type="dxa"/>
          </w:tcPr>
          <w:p w14:paraId="7D40B24D" w14:textId="3B96ECE7" w:rsidR="00B77846" w:rsidRDefault="00000000">
            <w:r>
              <w:t>_______</w:t>
            </w:r>
            <w:r w:rsidR="008E7086">
              <w:t>one connection used 564 packets and 398kb</w:t>
            </w:r>
            <w:r>
              <w:t>_____________________</w:t>
            </w:r>
          </w:p>
        </w:tc>
      </w:tr>
      <w:tr w:rsidR="008E7086" w14:paraId="13865BB6" w14:textId="77777777">
        <w:tc>
          <w:tcPr>
            <w:tcW w:w="1440" w:type="dxa"/>
          </w:tcPr>
          <w:p w14:paraId="01112FB4" w14:textId="77777777" w:rsidR="00B77846" w:rsidRDefault="00000000">
            <w:r>
              <w:t>3</w:t>
            </w:r>
          </w:p>
        </w:tc>
        <w:tc>
          <w:tcPr>
            <w:tcW w:w="1440" w:type="dxa"/>
          </w:tcPr>
          <w:p w14:paraId="0B5FAD5D" w14:textId="0E37708D" w:rsidR="00B77846" w:rsidRDefault="00000000">
            <w:r>
              <w:t>_______________________</w:t>
            </w:r>
            <w:r w:rsidR="008E7086">
              <w:t>block 4.02</w:t>
            </w:r>
            <w:r>
              <w:t>_____</w:t>
            </w:r>
          </w:p>
        </w:tc>
        <w:tc>
          <w:tcPr>
            <w:tcW w:w="1440" w:type="dxa"/>
          </w:tcPr>
          <w:p w14:paraId="708A7943" w14:textId="74271489" w:rsidR="00B77846" w:rsidRDefault="00000000">
            <w:r>
              <w:t>____</w:t>
            </w:r>
            <w:proofErr w:type="spellStart"/>
            <w:r w:rsidR="008E7086">
              <w:t>tcp</w:t>
            </w:r>
            <w:proofErr w:type="spellEnd"/>
            <w:r>
              <w:t>________________________</w:t>
            </w:r>
          </w:p>
        </w:tc>
        <w:tc>
          <w:tcPr>
            <w:tcW w:w="1440" w:type="dxa"/>
          </w:tcPr>
          <w:p w14:paraId="0B5AF8B1" w14:textId="049DA2FB" w:rsidR="00B77846" w:rsidRDefault="00000000">
            <w:r>
              <w:t>______</w:t>
            </w:r>
            <w:r w:rsidR="008E7086">
              <w:t>10.4.29.101</w:t>
            </w:r>
            <w:r>
              <w:t>______________________</w:t>
            </w:r>
          </w:p>
        </w:tc>
        <w:tc>
          <w:tcPr>
            <w:tcW w:w="1440" w:type="dxa"/>
          </w:tcPr>
          <w:p w14:paraId="3C03450A" w14:textId="45D6C808" w:rsidR="00B77846" w:rsidRDefault="00000000">
            <w:r>
              <w:t>______</w:t>
            </w:r>
            <w:r w:rsidR="008E7086">
              <w:t>multiple external hosts</w:t>
            </w:r>
            <w:r>
              <w:t>______________________</w:t>
            </w:r>
          </w:p>
        </w:tc>
        <w:tc>
          <w:tcPr>
            <w:tcW w:w="1440" w:type="dxa"/>
          </w:tcPr>
          <w:p w14:paraId="647C66F3" w14:textId="52A0FEE7" w:rsidR="00B77846" w:rsidRDefault="00000000">
            <w:r>
              <w:t>______</w:t>
            </w:r>
            <w:r w:rsidR="008E7086">
              <w:t xml:space="preserve">96% of traffic is </w:t>
            </w:r>
            <w:proofErr w:type="spellStart"/>
            <w:r w:rsidR="008E7086">
              <w:t>tcp</w:t>
            </w:r>
            <w:proofErr w:type="spellEnd"/>
            <w:r>
              <w:t>______________________</w:t>
            </w:r>
          </w:p>
        </w:tc>
      </w:tr>
    </w:tbl>
    <w:p w14:paraId="24790A05" w14:textId="77777777" w:rsidR="00B77846" w:rsidRDefault="00000000">
      <w:pPr>
        <w:pStyle w:val="Heading2"/>
      </w:pPr>
      <w:r>
        <w:t>Part D: Analyst Reasoning</w:t>
      </w:r>
    </w:p>
    <w:p w14:paraId="12B29272" w14:textId="77777777" w:rsidR="008E7086" w:rsidRDefault="00000000">
      <w:r>
        <w:t>For EACH anomaly, answer the following:</w:t>
      </w:r>
      <w:r>
        <w:br/>
      </w:r>
      <w:r>
        <w:br/>
        <w:t>1. What might cause this traffic?</w:t>
      </w:r>
    </w:p>
    <w:p w14:paraId="52821E6F" w14:textId="613D9E29" w:rsidR="00B77846" w:rsidRDefault="008E7086">
      <w:r>
        <w:t xml:space="preserve">For 1, </w:t>
      </w:r>
      <w:proofErr w:type="spellStart"/>
      <w:r>
        <w:t>too</w:t>
      </w:r>
      <w:proofErr w:type="spellEnd"/>
      <w:r>
        <w:t xml:space="preserve"> many connections </w:t>
      </w:r>
      <w:proofErr w:type="gramStart"/>
      <w:r>
        <w:t>is</w:t>
      </w:r>
      <w:proofErr w:type="gramEnd"/>
      <w:r>
        <w:t xml:space="preserve"> likely the answer. The second anomaly was likely data being uploaded, and the third anomaly was likely some sort of program running and not a person making a request. </w:t>
      </w:r>
      <w:r w:rsidR="00000000">
        <w:br/>
        <w:t>2. Would you escalate this activity for further investigation? Why or why not?</w:t>
      </w:r>
      <w:r w:rsidR="00000000">
        <w:br/>
      </w:r>
      <w:r>
        <w:t xml:space="preserve">No, not </w:t>
      </w:r>
      <w:proofErr w:type="gramStart"/>
      <w:r>
        <w:t>really worth</w:t>
      </w:r>
      <w:proofErr w:type="gramEnd"/>
      <w:r>
        <w:t xml:space="preserve"> investigating, while not normal they do not appear to be malicious. </w:t>
      </w:r>
      <w:r w:rsidR="00000000">
        <w:br/>
        <w:t>Use complete sentences.</w:t>
      </w:r>
    </w:p>
    <w:p w14:paraId="64D66023" w14:textId="77777777" w:rsidR="00B77846" w:rsidRDefault="00000000">
      <w:pPr>
        <w:pStyle w:val="Heading2"/>
      </w:pPr>
      <w:r>
        <w:t>Part E: False Positives &amp; Context</w:t>
      </w:r>
    </w:p>
    <w:p w14:paraId="0F331A6D" w14:textId="77777777" w:rsidR="00B77846" w:rsidRDefault="00000000">
      <w:r>
        <w:t>In one short paragraph, explain why not every anomaly is malicious and why analyst context and judgment are critical in network security monitoring.</w:t>
      </w:r>
    </w:p>
    <w:p w14:paraId="7FD2438A" w14:textId="77777777" w:rsidR="008E7086" w:rsidRDefault="008E7086"/>
    <w:p w14:paraId="07678C12" w14:textId="4E2521E9" w:rsidR="008E7086" w:rsidRDefault="008E7086">
      <w:r>
        <w:t xml:space="preserve">Some transfers may not happen often, or some traffic may look like an anomaly and just be something completely regular and harmless instead. If every anomaly got escalated to higher sources </w:t>
      </w:r>
      <w:proofErr w:type="gramStart"/>
      <w:r>
        <w:t>in order to</w:t>
      </w:r>
      <w:proofErr w:type="gramEnd"/>
      <w:r>
        <w:t xml:space="preserve"> investigate it would be impossible to deal with </w:t>
      </w:r>
      <w:proofErr w:type="gramStart"/>
      <w:r>
        <w:t>all of</w:t>
      </w:r>
      <w:proofErr w:type="gramEnd"/>
      <w:r>
        <w:t xml:space="preserve"> the real threats. So it is important to look at the context and other traffic and clues to see if something is really malicious and worth checking out or just regular traffic. </w:t>
      </w:r>
    </w:p>
    <w:p w14:paraId="368976CE" w14:textId="77777777" w:rsidR="00B77846" w:rsidRDefault="00000000">
      <w:pPr>
        <w:pStyle w:val="Heading2"/>
      </w:pPr>
      <w:r>
        <w:lastRenderedPageBreak/>
        <w:t>Submission Instructions</w:t>
      </w:r>
    </w:p>
    <w:p w14:paraId="529F80F2" w14:textId="77777777" w:rsidR="00B77846" w:rsidRDefault="00000000">
      <w:r>
        <w:t>• Save this completed worksheet as a DOCX or PDF file.</w:t>
      </w:r>
      <w:r>
        <w:br/>
        <w:t>• Submit the file in Blackboard under:</w:t>
      </w:r>
      <w:r>
        <w:br/>
        <w:t xml:space="preserve">  Week 4 Lab: Identifying Anomalies &amp; Suspicious Activity</w:t>
      </w:r>
      <w:r>
        <w:br/>
        <w:t>• Do NOT upload PCAP files.</w:t>
      </w:r>
      <w:r>
        <w:br/>
        <w:t>• Screenshots are optional but not required.</w:t>
      </w:r>
    </w:p>
    <w:sectPr w:rsidR="00B7784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509818">
    <w:abstractNumId w:val="8"/>
  </w:num>
  <w:num w:numId="2" w16cid:durableId="1425806186">
    <w:abstractNumId w:val="6"/>
  </w:num>
  <w:num w:numId="3" w16cid:durableId="235357552">
    <w:abstractNumId w:val="5"/>
  </w:num>
  <w:num w:numId="4" w16cid:durableId="1183669970">
    <w:abstractNumId w:val="4"/>
  </w:num>
  <w:num w:numId="5" w16cid:durableId="2050569937">
    <w:abstractNumId w:val="7"/>
  </w:num>
  <w:num w:numId="6" w16cid:durableId="1354383617">
    <w:abstractNumId w:val="3"/>
  </w:num>
  <w:num w:numId="7" w16cid:durableId="1103571953">
    <w:abstractNumId w:val="2"/>
  </w:num>
  <w:num w:numId="8" w16cid:durableId="649140531">
    <w:abstractNumId w:val="1"/>
  </w:num>
  <w:num w:numId="9" w16cid:durableId="1894808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7086"/>
    <w:rsid w:val="00AA1D8D"/>
    <w:rsid w:val="00B47730"/>
    <w:rsid w:val="00B77846"/>
    <w:rsid w:val="00CB0664"/>
    <w:rsid w:val="00EE6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29F3EE"/>
  <w14:defaultImageDpi w14:val="300"/>
  <w15:docId w15:val="{F8C63DFD-CB6C-4E6A-BE90-4F14A6AC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425</Words>
  <Characters>2893</Characters>
  <Application>Microsoft Office Word</Application>
  <DocSecurity>0</DocSecurity>
  <Lines>125</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Shellenbarger</cp:lastModifiedBy>
  <cp:revision>2</cp:revision>
  <dcterms:created xsi:type="dcterms:W3CDTF">2026-03-09T03:50:00Z</dcterms:created>
  <dcterms:modified xsi:type="dcterms:W3CDTF">2026-03-09T03:50:00Z</dcterms:modified>
  <cp:category/>
</cp:coreProperties>
</file>