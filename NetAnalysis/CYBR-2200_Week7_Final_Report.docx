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0FB9" w14:textId="77777777" w:rsidR="00DF20A2" w:rsidRDefault="00000000">
      <w:pPr>
        <w:pStyle w:val="Heading1"/>
      </w:pPr>
      <w:r>
        <w:t>CYBR-2200 Network Analysis</w:t>
      </w:r>
      <w:r>
        <w:br/>
        <w:t>Week 7 Final Project</w:t>
      </w:r>
      <w:r>
        <w:br/>
        <w:t>Network Traffic Analysis Report</w:t>
      </w:r>
    </w:p>
    <w:p w14:paraId="2994D20C" w14:textId="77777777" w:rsidR="00DF20A2" w:rsidRDefault="00000000">
      <w:r>
        <w:t>Purpose:</w:t>
      </w:r>
      <w:r>
        <w:br/>
        <w:t>This assignment is the final analytical project for this course. You will synthesize the skills developed throughout the term to produce a professional network traffic analysis report. The goal is to demonstrate your ability to interpret network data, identify security-relevant activity, and communicate findings clearly.</w:t>
      </w:r>
      <w:r>
        <w:br/>
      </w:r>
      <w:r>
        <w:br/>
        <w:t>This report represents portfolio-quality work.</w:t>
      </w:r>
    </w:p>
    <w:p w14:paraId="4D4AE5C9" w14:textId="77777777" w:rsidR="00DF20A2" w:rsidRDefault="00000000">
      <w:pPr>
        <w:pStyle w:val="Heading2"/>
      </w:pPr>
      <w:r>
        <w:t>Project Overview</w:t>
      </w:r>
    </w:p>
    <w:p w14:paraId="4D5E25D0" w14:textId="77777777" w:rsidR="00DF20A2" w:rsidRDefault="00000000">
      <w:r>
        <w:t>You will analyze the packet capture files provided for Week 7 and produce a formal written report. Your analysis should be evidence-based, clearly reasoned, and written in a professional tone.</w:t>
      </w:r>
    </w:p>
    <w:p w14:paraId="2FDD7594" w14:textId="77777777" w:rsidR="00DF20A2" w:rsidRDefault="00000000">
      <w:pPr>
        <w:pStyle w:val="Heading2"/>
      </w:pPr>
      <w:r>
        <w:t>Report Requirements</w:t>
      </w:r>
    </w:p>
    <w:p w14:paraId="5DF48083" w14:textId="77777777" w:rsidR="00DF20A2" w:rsidRDefault="00000000">
      <w:r>
        <w:t>Your report must include the following sections. Use clear headings for each section.</w:t>
      </w:r>
    </w:p>
    <w:p w14:paraId="07F301F4" w14:textId="77777777" w:rsidR="00DF20A2" w:rsidRDefault="00000000">
      <w:pPr>
        <w:pStyle w:val="Heading3"/>
      </w:pPr>
      <w:r>
        <w:t>1. Executive Summary</w:t>
      </w:r>
    </w:p>
    <w:p w14:paraId="109E9162" w14:textId="77777777" w:rsidR="00DF20A2" w:rsidRDefault="00000000">
      <w:r>
        <w:t>Briefly summarize what was observed in the network traffic.</w:t>
      </w:r>
      <w:r>
        <w:br/>
        <w:t>• What happened?</w:t>
      </w:r>
      <w:r>
        <w:br/>
        <w:t>• Why it matters?</w:t>
      </w:r>
      <w:r>
        <w:br/>
        <w:t>• What should be done next?</w:t>
      </w:r>
      <w:r>
        <w:br/>
      </w:r>
      <w:r>
        <w:br/>
        <w:t>(1–2 paragraphs)</w:t>
      </w:r>
    </w:p>
    <w:p w14:paraId="08FCAEE1" w14:textId="670D207D" w:rsidR="00B47086" w:rsidRDefault="00B47086">
      <w:pPr>
        <w:rPr>
          <w:b/>
          <w:bCs/>
        </w:rPr>
      </w:pPr>
      <w:r w:rsidRPr="00B47086">
        <w:rPr>
          <w:b/>
          <w:bCs/>
        </w:rPr>
        <w:t>2022-MTA-workshop-webserver-scanning-1-of-</w:t>
      </w:r>
      <w:proofErr w:type="gramStart"/>
      <w:r w:rsidRPr="00B47086">
        <w:rPr>
          <w:b/>
          <w:bCs/>
        </w:rPr>
        <w:t>2.pcap</w:t>
      </w:r>
      <w:proofErr w:type="gramEnd"/>
    </w:p>
    <w:p w14:paraId="4D43DA6B" w14:textId="3D41DBAC" w:rsidR="00B47086" w:rsidRDefault="00612111">
      <w:r w:rsidRPr="00612111">
        <w:t>This file shows a</w:t>
      </w:r>
      <w:r w:rsidR="00A90AC5">
        <w:t xml:space="preserve">n </w:t>
      </w:r>
      <w:r w:rsidRPr="00612111">
        <w:t>attack from multiple different IPs all sending packets to server 188.165.143.159 at once. The number of IPs sending SYN requests suggests they were trying to find open ports. A botnet is likely involved because over 27,000 connection attempts resulted from 9,386 unique source addresses over 4 days. This reconnaissance activity could lead to future exploitation if the server has vulnerable services exposed.</w:t>
      </w:r>
    </w:p>
    <w:p w14:paraId="768AD09E" w14:textId="77777777" w:rsidR="000C3A2A" w:rsidRDefault="000C3A2A"/>
    <w:p w14:paraId="57EFE74B" w14:textId="29891977" w:rsidR="00A90AC5" w:rsidRPr="00A90AC5" w:rsidRDefault="00A90AC5" w:rsidP="00A90AC5">
      <w:pPr>
        <w:rPr>
          <w:b/>
          <w:bCs/>
        </w:rPr>
      </w:pPr>
      <w:r w:rsidRPr="00B47086">
        <w:rPr>
          <w:b/>
          <w:bCs/>
        </w:rPr>
        <w:t>2022-MTA-workshop-webserver-scanning-</w:t>
      </w:r>
      <w:r>
        <w:rPr>
          <w:b/>
          <w:bCs/>
        </w:rPr>
        <w:t>2</w:t>
      </w:r>
      <w:r w:rsidRPr="00B47086">
        <w:rPr>
          <w:b/>
          <w:bCs/>
        </w:rPr>
        <w:t>-of-</w:t>
      </w:r>
      <w:proofErr w:type="gramStart"/>
      <w:r w:rsidRPr="00B47086">
        <w:rPr>
          <w:b/>
          <w:bCs/>
        </w:rPr>
        <w:t>2.pcap</w:t>
      </w:r>
      <w:proofErr w:type="gramEnd"/>
    </w:p>
    <w:p w14:paraId="41F51BF7" w14:textId="77777777" w:rsidR="00A90AC5" w:rsidRDefault="00A90AC5" w:rsidP="00A90AC5">
      <w:pPr>
        <w:rPr>
          <w:b/>
          <w:bCs/>
        </w:rPr>
      </w:pPr>
    </w:p>
    <w:p w14:paraId="2428975B" w14:textId="7658C8EB" w:rsidR="000C3A2A" w:rsidRDefault="00A90AC5">
      <w:proofErr w:type="gramStart"/>
      <w:r>
        <w:t>Similar to</w:t>
      </w:r>
      <w:proofErr w:type="gramEnd"/>
      <w:r>
        <w:t xml:space="preserve"> the last file that I analyzed, this capture shows an attack where many SYN packets are being sent to the server, this time the packets are being sent to 54.191.67.23 and each IP </w:t>
      </w:r>
      <w:r>
        <w:lastRenderedPageBreak/>
        <w:t xml:space="preserve">only sends 1-2 packets before stopping. There is a total of 6230 IP’s that pinged the server over the capture time of 3 days. This suggests that a botnet is being used to send these packets to the server as a form of attack. What should be done next is blocking the suspicious IP’s and closing unused ports so there are less vulnerabilities for attackers to find. </w:t>
      </w:r>
    </w:p>
    <w:p w14:paraId="030A7C27" w14:textId="7D556F06" w:rsidR="00AB3B5E" w:rsidRDefault="008945D1">
      <w:r w:rsidRPr="008945D1">
        <w:rPr>
          <w:b/>
          <w:bCs/>
        </w:rPr>
        <w:t>2022-MTA-workshop-exercise-1-of-</w:t>
      </w:r>
      <w:proofErr w:type="gramStart"/>
      <w:r w:rsidRPr="008945D1">
        <w:rPr>
          <w:b/>
          <w:bCs/>
        </w:rPr>
        <w:t>5.pcap</w:t>
      </w:r>
      <w:proofErr w:type="gramEnd"/>
    </w:p>
    <w:p w14:paraId="2E26B0A3" w14:textId="2820784A" w:rsidR="008945D1" w:rsidRDefault="00851C4A">
      <w:r>
        <w:t xml:space="preserve">This file shows normal traffic and behavior that would be expected from the capture. The connections all seemed to complete with the </w:t>
      </w:r>
      <w:proofErr w:type="spellStart"/>
      <w:r>
        <w:t>ip’s</w:t>
      </w:r>
      <w:proofErr w:type="spellEnd"/>
      <w:r>
        <w:t xml:space="preserve"> and get responses. Over 2 hours it shows a total of 61 conversations with data being transferred to and from the desired </w:t>
      </w:r>
      <w:proofErr w:type="spellStart"/>
      <w:proofErr w:type="gramStart"/>
      <w:r>
        <w:t>ip</w:t>
      </w:r>
      <w:proofErr w:type="spellEnd"/>
      <w:proofErr w:type="gramEnd"/>
      <w:r>
        <w:t xml:space="preserve"> address. This is what I would expect regular traffic to look like. </w:t>
      </w:r>
    </w:p>
    <w:p w14:paraId="400A62E6" w14:textId="134062F1" w:rsidR="003B426B" w:rsidRDefault="003B426B" w:rsidP="003B426B">
      <w:r w:rsidRPr="008945D1">
        <w:rPr>
          <w:b/>
          <w:bCs/>
        </w:rPr>
        <w:t>2022-MTA-workshop-exercise-</w:t>
      </w:r>
      <w:r>
        <w:rPr>
          <w:b/>
          <w:bCs/>
        </w:rPr>
        <w:t>2</w:t>
      </w:r>
      <w:r w:rsidRPr="008945D1">
        <w:rPr>
          <w:b/>
          <w:bCs/>
        </w:rPr>
        <w:t>-of-</w:t>
      </w:r>
      <w:proofErr w:type="gramStart"/>
      <w:r w:rsidRPr="008945D1">
        <w:rPr>
          <w:b/>
          <w:bCs/>
        </w:rPr>
        <w:t>5.pcap</w:t>
      </w:r>
      <w:proofErr w:type="gramEnd"/>
    </w:p>
    <w:p w14:paraId="03CF3AAB" w14:textId="110E8E2E" w:rsidR="003B426B" w:rsidRDefault="003B426B">
      <w:proofErr w:type="gramStart"/>
      <w:r>
        <w:t>Similar to</w:t>
      </w:r>
      <w:proofErr w:type="gramEnd"/>
      <w:r>
        <w:t xml:space="preserve"> the last one, this file shows normal traffic and behavior that would be expected in the capture. We can see normal traffic from skype and Microsoft to the network, </w:t>
      </w:r>
      <w:proofErr w:type="gramStart"/>
      <w:r>
        <w:t>Over</w:t>
      </w:r>
      <w:proofErr w:type="gramEnd"/>
      <w:r>
        <w:t xml:space="preserve"> a </w:t>
      </w:r>
      <w:proofErr w:type="gramStart"/>
      <w:r>
        <w:t>50 minute</w:t>
      </w:r>
      <w:proofErr w:type="gramEnd"/>
      <w:r>
        <w:t xml:space="preserve"> span we see a regular and expected number of communications to the server (49 total</w:t>
      </w:r>
      <w:proofErr w:type="gramStart"/>
      <w:r>
        <w:t>)</w:t>
      </w:r>
      <w:proofErr w:type="gramEnd"/>
      <w:r>
        <w:t xml:space="preserve"> and this is what a normal set of traffic would look like. </w:t>
      </w:r>
    </w:p>
    <w:p w14:paraId="2E3C28BB" w14:textId="77777777" w:rsidR="00DF20A2" w:rsidRDefault="00000000">
      <w:pPr>
        <w:pStyle w:val="Heading3"/>
      </w:pPr>
      <w:r>
        <w:t>2. Network Environment Overview</w:t>
      </w:r>
    </w:p>
    <w:p w14:paraId="54F35663" w14:textId="77777777" w:rsidR="00DF20A2" w:rsidRDefault="00000000">
      <w:r>
        <w:t>Describe the network environment as observed in the traffic.</w:t>
      </w:r>
      <w:r>
        <w:br/>
        <w:t>• Internal vs external traffic</w:t>
      </w:r>
      <w:r>
        <w:br/>
        <w:t>• Types of hosts and devices</w:t>
      </w:r>
      <w:r>
        <w:br/>
        <w:t>• General traffic patterns</w:t>
      </w:r>
    </w:p>
    <w:p w14:paraId="6ECCCB45" w14:textId="77777777" w:rsidR="00F614D6" w:rsidRDefault="00F614D6"/>
    <w:p w14:paraId="00C916B9" w14:textId="77777777" w:rsidR="00F614D6" w:rsidRDefault="00F614D6" w:rsidP="00F614D6">
      <w:pPr>
        <w:rPr>
          <w:b/>
          <w:bCs/>
        </w:rPr>
      </w:pPr>
      <w:r w:rsidRPr="00B47086">
        <w:rPr>
          <w:b/>
          <w:bCs/>
        </w:rPr>
        <w:t>2022-MTA-workshop-webserver-scanning-1-of-</w:t>
      </w:r>
      <w:proofErr w:type="gramStart"/>
      <w:r w:rsidRPr="00B47086">
        <w:rPr>
          <w:b/>
          <w:bCs/>
        </w:rPr>
        <w:t>2.pcap</w:t>
      </w:r>
      <w:proofErr w:type="gramEnd"/>
    </w:p>
    <w:p w14:paraId="3C74B7AD" w14:textId="77777777" w:rsidR="00A90AC5" w:rsidRDefault="00F614D6" w:rsidP="00A90AC5">
      <w:pPr>
        <w:rPr>
          <w:b/>
          <w:bCs/>
        </w:rPr>
      </w:pPr>
      <w:r>
        <w:t>This file shows external traffic. I checked the capture file properties under statistics and saw that the capture ran for 4 days with 51,258 packets total. Then I went to statistics, conversations, and under the IPV4 tab I saw over 9,000 conversations all with the same destination IP. For types of hosts and devices the main server (</w:t>
      </w:r>
      <w:proofErr w:type="spellStart"/>
      <w:r>
        <w:t>ip</w:t>
      </w:r>
      <w:proofErr w:type="spellEnd"/>
      <w:r>
        <w:t xml:space="preserve"> 188.165.143.159) is being attacked by loads of different individual devices. For traffic patterns I checked under statistics, protocol hierarchy and I saw that 70.6% of the TCP and 24.5% for the ICMP, which fits scanning different ports. This pattern of one host being hit by thousands of similar requests each sending only a few packets is not normal. </w:t>
      </w:r>
      <w:r w:rsidR="00A90AC5">
        <w:br/>
      </w:r>
      <w:r w:rsidR="00A90AC5">
        <w:br/>
      </w:r>
      <w:r w:rsidR="00A90AC5" w:rsidRPr="00B47086">
        <w:rPr>
          <w:b/>
          <w:bCs/>
        </w:rPr>
        <w:t>2022-MTA-workshop-webserver-scanning-</w:t>
      </w:r>
      <w:r w:rsidR="00A90AC5">
        <w:rPr>
          <w:b/>
          <w:bCs/>
        </w:rPr>
        <w:t>2</w:t>
      </w:r>
      <w:r w:rsidR="00A90AC5" w:rsidRPr="00B47086">
        <w:rPr>
          <w:b/>
          <w:bCs/>
        </w:rPr>
        <w:t>-of-</w:t>
      </w:r>
      <w:proofErr w:type="gramStart"/>
      <w:r w:rsidR="00A90AC5" w:rsidRPr="00B47086">
        <w:rPr>
          <w:b/>
          <w:bCs/>
        </w:rPr>
        <w:t>2.pcap</w:t>
      </w:r>
      <w:proofErr w:type="gramEnd"/>
    </w:p>
    <w:p w14:paraId="414EDA6B" w14:textId="78B97D19" w:rsidR="00A90AC5" w:rsidRDefault="00A90AC5" w:rsidP="00A90AC5">
      <w:r>
        <w:t xml:space="preserve">The captured file shows a large amount of external </w:t>
      </w:r>
      <w:proofErr w:type="gramStart"/>
      <w:r>
        <w:t>traffic,</w:t>
      </w:r>
      <w:proofErr w:type="gramEnd"/>
      <w:r>
        <w:t xml:space="preserve"> the capture ran for 3 days which I saw under the capture file properties in statistics and during that time it had 60,095 packets total. </w:t>
      </w:r>
      <w:r w:rsidR="005461FB">
        <w:t xml:space="preserve">Under </w:t>
      </w:r>
      <w:proofErr w:type="gramStart"/>
      <w:r w:rsidR="005461FB">
        <w:t>statistics</w:t>
      </w:r>
      <w:proofErr w:type="gramEnd"/>
      <w:r w:rsidR="005461FB">
        <w:t xml:space="preserve"> then conversations, then under the IPV4 </w:t>
      </w:r>
      <w:proofErr w:type="gramStart"/>
      <w:r w:rsidR="005461FB">
        <w:t>tab</w:t>
      </w:r>
      <w:proofErr w:type="gramEnd"/>
      <w:r w:rsidR="005461FB">
        <w:t xml:space="preserve"> I saw that the main </w:t>
      </w:r>
      <w:proofErr w:type="spellStart"/>
      <w:proofErr w:type="gramStart"/>
      <w:r w:rsidR="005461FB">
        <w:t>ip</w:t>
      </w:r>
      <w:proofErr w:type="spellEnd"/>
      <w:proofErr w:type="gramEnd"/>
      <w:r w:rsidR="005461FB">
        <w:t xml:space="preserve"> (54.191.67.13) had received over 6000 requests. This pattern showed that the server was being attacked by </w:t>
      </w:r>
      <w:proofErr w:type="gramStart"/>
      <w:r w:rsidR="005461FB">
        <w:t>a large number of</w:t>
      </w:r>
      <w:proofErr w:type="gramEnd"/>
      <w:r w:rsidR="005461FB">
        <w:t xml:space="preserve"> individual </w:t>
      </w:r>
      <w:proofErr w:type="gramStart"/>
      <w:r w:rsidR="005461FB">
        <w:t>devices</w:t>
      </w:r>
      <w:proofErr w:type="gramEnd"/>
      <w:r w:rsidR="005461FB">
        <w:t xml:space="preserve"> likely part of a botnet. </w:t>
      </w:r>
    </w:p>
    <w:p w14:paraId="379B96F1" w14:textId="77777777" w:rsidR="00851C4A" w:rsidRDefault="00851C4A" w:rsidP="00A90AC5"/>
    <w:p w14:paraId="0234F705" w14:textId="704D6A5D" w:rsidR="003B426B" w:rsidRPr="003B426B" w:rsidRDefault="00851C4A" w:rsidP="00851C4A">
      <w:pPr>
        <w:rPr>
          <w:b/>
          <w:bCs/>
        </w:rPr>
      </w:pPr>
      <w:r w:rsidRPr="008945D1">
        <w:rPr>
          <w:b/>
          <w:bCs/>
        </w:rPr>
        <w:t>2022-MTA-workshop-exercise-1-of-</w:t>
      </w:r>
      <w:proofErr w:type="gramStart"/>
      <w:r w:rsidRPr="008945D1">
        <w:rPr>
          <w:b/>
          <w:bCs/>
        </w:rPr>
        <w:t>5.pcap</w:t>
      </w:r>
      <w:proofErr w:type="gramEnd"/>
    </w:p>
    <w:p w14:paraId="30A47871" w14:textId="322E68FC" w:rsidR="00851C4A" w:rsidRPr="00A90AC5" w:rsidRDefault="00851C4A" w:rsidP="00A90AC5">
      <w:r>
        <w:t xml:space="preserve">This file shows a </w:t>
      </w:r>
      <w:proofErr w:type="spellStart"/>
      <w:r>
        <w:t>cupture</w:t>
      </w:r>
      <w:proofErr w:type="spellEnd"/>
      <w:r>
        <w:t xml:space="preserve"> with internal traffic. Under statistics I checked the capture file properties and saw that the capture ran for 2 hours with 7,023 total packets. Under protocol hierarchy I saw DNS, TCP and other normal expected data transfer and request </w:t>
      </w:r>
      <w:proofErr w:type="gramStart"/>
      <w:r>
        <w:t>types</w:t>
      </w:r>
      <w:proofErr w:type="gramEnd"/>
      <w:r>
        <w:t xml:space="preserve"> indicative of normal traffic. </w:t>
      </w:r>
    </w:p>
    <w:p w14:paraId="64F66818" w14:textId="77777777" w:rsidR="003B426B" w:rsidRDefault="003B426B" w:rsidP="003B426B">
      <w:r w:rsidRPr="008945D1">
        <w:rPr>
          <w:b/>
          <w:bCs/>
        </w:rPr>
        <w:t>2022-MTA-workshop-exercise-</w:t>
      </w:r>
      <w:r>
        <w:rPr>
          <w:b/>
          <w:bCs/>
        </w:rPr>
        <w:t>2</w:t>
      </w:r>
      <w:r w:rsidRPr="008945D1">
        <w:rPr>
          <w:b/>
          <w:bCs/>
        </w:rPr>
        <w:t>-of-</w:t>
      </w:r>
      <w:proofErr w:type="gramStart"/>
      <w:r w:rsidRPr="008945D1">
        <w:rPr>
          <w:b/>
          <w:bCs/>
        </w:rPr>
        <w:t>5.pcap</w:t>
      </w:r>
      <w:proofErr w:type="gramEnd"/>
    </w:p>
    <w:p w14:paraId="49F6167A" w14:textId="581C58BE" w:rsidR="00F614D6" w:rsidRDefault="003B426B">
      <w:r>
        <w:t xml:space="preserve">This capture shows a few things, under capture file properties I saw that the file ran for 50 minutes and had 49 conversations, most of these were to an external server which appears as skype within the capture. </w:t>
      </w:r>
    </w:p>
    <w:p w14:paraId="1646069C" w14:textId="77777777" w:rsidR="00DF20A2" w:rsidRDefault="00000000">
      <w:pPr>
        <w:pStyle w:val="Heading3"/>
      </w:pPr>
      <w:r>
        <w:t>3. Baseline Traffic Analysis</w:t>
      </w:r>
    </w:p>
    <w:p w14:paraId="17783EB4" w14:textId="77777777" w:rsidR="00DF20A2" w:rsidRDefault="00000000">
      <w:r>
        <w:t>Explain what normal traffic looks like in the capture.</w:t>
      </w:r>
      <w:r>
        <w:br/>
        <w:t>• Common protocols</w:t>
      </w:r>
      <w:r>
        <w:br/>
        <w:t>• Typical communication patterns</w:t>
      </w:r>
      <w:r>
        <w:br/>
        <w:t>• Expected behavior</w:t>
      </w:r>
    </w:p>
    <w:p w14:paraId="4421A1E4" w14:textId="77777777" w:rsidR="00F614D6" w:rsidRDefault="00F614D6"/>
    <w:p w14:paraId="29718E50" w14:textId="77777777" w:rsidR="00F614D6" w:rsidRDefault="00F614D6" w:rsidP="00F614D6">
      <w:pPr>
        <w:rPr>
          <w:b/>
          <w:bCs/>
        </w:rPr>
      </w:pPr>
      <w:r w:rsidRPr="00B47086">
        <w:rPr>
          <w:b/>
          <w:bCs/>
        </w:rPr>
        <w:t>2022-MTA-workshop-webserver-scanning-1-of-</w:t>
      </w:r>
      <w:proofErr w:type="gramStart"/>
      <w:r w:rsidRPr="00B47086">
        <w:rPr>
          <w:b/>
          <w:bCs/>
        </w:rPr>
        <w:t>2.pcap</w:t>
      </w:r>
      <w:proofErr w:type="gramEnd"/>
    </w:p>
    <w:p w14:paraId="199E09DD" w14:textId="54FEE08E" w:rsidR="005461FB" w:rsidRDefault="00F614D6" w:rsidP="005461FB">
      <w:pPr>
        <w:rPr>
          <w:b/>
          <w:bCs/>
        </w:rPr>
      </w:pPr>
      <w:r>
        <w:t xml:space="preserve">Within the capture, normal traffic would show a record of connections being completed between the server, and the devices sending requests to it. You would expect to see data transfers more than just a few packets usually. You would also expect to see more DNS and HTTPS </w:t>
      </w:r>
      <w:r w:rsidR="00C06A55">
        <w:t>connections/requests and not this consistent rate of 70% TCP and 25% ICMP.</w:t>
      </w:r>
      <w:r w:rsidR="005461FB">
        <w:br/>
      </w:r>
      <w:r w:rsidR="005461FB">
        <w:br/>
      </w:r>
      <w:r w:rsidR="005461FB" w:rsidRPr="00B47086">
        <w:rPr>
          <w:b/>
          <w:bCs/>
        </w:rPr>
        <w:t>2022-MTA-workshop-webserver-scanning-</w:t>
      </w:r>
      <w:r w:rsidR="005461FB">
        <w:rPr>
          <w:b/>
          <w:bCs/>
        </w:rPr>
        <w:t>2</w:t>
      </w:r>
      <w:r w:rsidR="005461FB" w:rsidRPr="00B47086">
        <w:rPr>
          <w:b/>
          <w:bCs/>
        </w:rPr>
        <w:t>-of-</w:t>
      </w:r>
      <w:proofErr w:type="gramStart"/>
      <w:r w:rsidR="005461FB" w:rsidRPr="00B47086">
        <w:rPr>
          <w:b/>
          <w:bCs/>
        </w:rPr>
        <w:t>2.pcap</w:t>
      </w:r>
      <w:proofErr w:type="gramEnd"/>
    </w:p>
    <w:p w14:paraId="730941D5" w14:textId="6B92488D" w:rsidR="00F614D6" w:rsidRDefault="00C06A55" w:rsidP="00F614D6">
      <w:r>
        <w:t xml:space="preserve"> </w:t>
      </w:r>
      <w:r w:rsidR="005461FB">
        <w:t xml:space="preserve">Within the capture, normal capture would consist of connections being completed between the server and the devices sending requests, however similar to the traffic in the last file it is mainly a large number of different devices sending small requests to the server without answer, that does not match what you would expect to see with normal traffic. </w:t>
      </w:r>
    </w:p>
    <w:p w14:paraId="4D916882" w14:textId="77777777" w:rsidR="00851C4A" w:rsidRDefault="00851C4A" w:rsidP="00851C4A">
      <w:r w:rsidRPr="008945D1">
        <w:rPr>
          <w:b/>
          <w:bCs/>
        </w:rPr>
        <w:t>2022-MTA-workshop-exercise-1-of-</w:t>
      </w:r>
      <w:proofErr w:type="gramStart"/>
      <w:r w:rsidRPr="008945D1">
        <w:rPr>
          <w:b/>
          <w:bCs/>
        </w:rPr>
        <w:t>5.pcap</w:t>
      </w:r>
      <w:proofErr w:type="gramEnd"/>
    </w:p>
    <w:p w14:paraId="3F2019FA" w14:textId="5451FECF" w:rsidR="00851C4A" w:rsidRPr="00F614D6" w:rsidRDefault="00851C4A" w:rsidP="00F614D6">
      <w:r>
        <w:t xml:space="preserve">The traffic within this capture appears to be normal/baseline. There is a record of the requests sent to the server being completed and data being sent back and forth between the </w:t>
      </w:r>
      <w:proofErr w:type="spellStart"/>
      <w:proofErr w:type="gramStart"/>
      <w:r>
        <w:t>ip’s</w:t>
      </w:r>
      <w:proofErr w:type="spellEnd"/>
      <w:proofErr w:type="gramEnd"/>
      <w:r>
        <w:t xml:space="preserve">. There is a reasonable amount of traffic spread out at a reasonable rate of time as well, indicative of normal traffic. </w:t>
      </w:r>
    </w:p>
    <w:p w14:paraId="5DB17CAE" w14:textId="5C66D7F8" w:rsidR="003B426B" w:rsidRDefault="003B426B" w:rsidP="003B426B">
      <w:r w:rsidRPr="008945D1">
        <w:rPr>
          <w:b/>
          <w:bCs/>
        </w:rPr>
        <w:t>2022-MTA-workshop-exercise-</w:t>
      </w:r>
      <w:r>
        <w:rPr>
          <w:b/>
          <w:bCs/>
        </w:rPr>
        <w:t>2</w:t>
      </w:r>
      <w:r w:rsidRPr="008945D1">
        <w:rPr>
          <w:b/>
          <w:bCs/>
        </w:rPr>
        <w:t>-of-</w:t>
      </w:r>
      <w:proofErr w:type="gramStart"/>
      <w:r w:rsidRPr="008945D1">
        <w:rPr>
          <w:b/>
          <w:bCs/>
        </w:rPr>
        <w:t>5.pcap</w:t>
      </w:r>
      <w:proofErr w:type="gramEnd"/>
    </w:p>
    <w:p w14:paraId="6833E1FD" w14:textId="3A9465E6" w:rsidR="00F614D6" w:rsidRDefault="003B426B">
      <w:r>
        <w:lastRenderedPageBreak/>
        <w:t xml:space="preserve">Within the capture we see a set of traffic where connections between the devices that send the requests, and the server are successfully completed. The packet sizes are all normal and not small or indicative of </w:t>
      </w:r>
      <w:proofErr w:type="gramStart"/>
      <w:r>
        <w:t>bot</w:t>
      </w:r>
      <w:proofErr w:type="gramEnd"/>
      <w:r>
        <w:t xml:space="preserve"> activity on the network. </w:t>
      </w:r>
    </w:p>
    <w:p w14:paraId="7B0A436C" w14:textId="77777777" w:rsidR="00DF20A2" w:rsidRDefault="00000000">
      <w:pPr>
        <w:pStyle w:val="Heading3"/>
      </w:pPr>
      <w:r>
        <w:t>4. Identified Anomalies or Malicious Activity</w:t>
      </w:r>
    </w:p>
    <w:p w14:paraId="53C983BD" w14:textId="77777777" w:rsidR="00DF20A2" w:rsidRDefault="00000000">
      <w:r>
        <w:t>Describe any suspicious or malicious activity observed.</w:t>
      </w:r>
      <w:r>
        <w:br/>
        <w:t>• What traffic deviates from the baseline?</w:t>
      </w:r>
      <w:r>
        <w:br/>
        <w:t>• Why is it concerning?</w:t>
      </w:r>
      <w:r>
        <w:br/>
        <w:t>• Reference specific indicators from the traffic</w:t>
      </w:r>
    </w:p>
    <w:p w14:paraId="774372F0" w14:textId="77777777" w:rsidR="00AB3B5E" w:rsidRDefault="00AB3B5E"/>
    <w:p w14:paraId="3CB3F640" w14:textId="58D5E0C8" w:rsidR="00AB3B5E" w:rsidRDefault="00AB3B5E">
      <w:pPr>
        <w:rPr>
          <w:b/>
          <w:bCs/>
        </w:rPr>
      </w:pPr>
      <w:r w:rsidRPr="00B47086">
        <w:rPr>
          <w:b/>
          <w:bCs/>
        </w:rPr>
        <w:t>2022-MTA-workshop-webserver-scanning-1-of-</w:t>
      </w:r>
      <w:proofErr w:type="gramStart"/>
      <w:r w:rsidRPr="00B47086">
        <w:rPr>
          <w:b/>
          <w:bCs/>
        </w:rPr>
        <w:t>2.pcap</w:t>
      </w:r>
      <w:proofErr w:type="gramEnd"/>
    </w:p>
    <w:p w14:paraId="1E1821ED" w14:textId="46EB7BB6" w:rsidR="00AB3B5E" w:rsidRDefault="00AB3B5E">
      <w:r>
        <w:t>The traffic deviates from the baseline in multiple ways. For starters thousands of different devices/</w:t>
      </w:r>
      <w:proofErr w:type="spellStart"/>
      <w:r>
        <w:t>ips</w:t>
      </w:r>
      <w:proofErr w:type="spellEnd"/>
      <w:r>
        <w:t xml:space="preserve"> are sending 1-2 packets each to the server. There are a lot of SYN packets without connections being completed by the server. This is concerning because it shows that a botnet is likely flooding the server with requests. This is also in line with how attackers may get a map of a network before launching other attacks using their requests sent. </w:t>
      </w:r>
    </w:p>
    <w:p w14:paraId="628F454B" w14:textId="77777777" w:rsidR="005461FB" w:rsidRDefault="005461FB"/>
    <w:p w14:paraId="2BD08CD6" w14:textId="7AB7AF27" w:rsidR="005461FB" w:rsidRDefault="005461FB">
      <w:pPr>
        <w:rPr>
          <w:b/>
          <w:bCs/>
        </w:rPr>
      </w:pPr>
      <w:r w:rsidRPr="00B47086">
        <w:rPr>
          <w:b/>
          <w:bCs/>
        </w:rPr>
        <w:t>2022-MTA-workshop-webserver-scanning-</w:t>
      </w:r>
      <w:r>
        <w:rPr>
          <w:b/>
          <w:bCs/>
        </w:rPr>
        <w:t>2</w:t>
      </w:r>
      <w:r w:rsidRPr="00B47086">
        <w:rPr>
          <w:b/>
          <w:bCs/>
        </w:rPr>
        <w:t>-of-</w:t>
      </w:r>
      <w:proofErr w:type="gramStart"/>
      <w:r w:rsidRPr="00B47086">
        <w:rPr>
          <w:b/>
          <w:bCs/>
        </w:rPr>
        <w:t>2.pcap</w:t>
      </w:r>
      <w:proofErr w:type="gramEnd"/>
    </w:p>
    <w:p w14:paraId="6BCBA973" w14:textId="77777777" w:rsidR="00851C4A" w:rsidRDefault="005461FB" w:rsidP="00851C4A">
      <w:r>
        <w:t xml:space="preserve">There are a few ways that the traffic deviates from the baseline. There are a lot of SYN packets being sent without the responses being sent by the server. Along with this we can see that thousands of different devices are sending small requests 1-2 packets in size to the server at a fast rate of speed and for a long period of time. This shows that the IP receiving the requests is likely being attacked by a botnet. </w:t>
      </w:r>
      <w:r w:rsidR="00851C4A">
        <w:br/>
      </w:r>
      <w:r w:rsidR="00851C4A">
        <w:br/>
      </w:r>
      <w:r w:rsidR="00851C4A" w:rsidRPr="008945D1">
        <w:rPr>
          <w:b/>
          <w:bCs/>
        </w:rPr>
        <w:t>2022-MTA-workshop-exercise-1-of-</w:t>
      </w:r>
      <w:proofErr w:type="gramStart"/>
      <w:r w:rsidR="00851C4A" w:rsidRPr="008945D1">
        <w:rPr>
          <w:b/>
          <w:bCs/>
        </w:rPr>
        <w:t>5.pcap</w:t>
      </w:r>
      <w:proofErr w:type="gramEnd"/>
    </w:p>
    <w:p w14:paraId="41F96982" w14:textId="1B8EA994" w:rsidR="005461FB" w:rsidRPr="005461FB" w:rsidRDefault="00851C4A">
      <w:r>
        <w:t xml:space="preserve">Unlike previous files, this one does not deviate from what I would expect to see as a baseline in a traffic capture. There are not thousands of different </w:t>
      </w:r>
      <w:r w:rsidR="009A6A17">
        <w:t xml:space="preserve">devices sending loads of requests to one specific IP address, instead we see different types of requests being sent and completed to the server within a pretty reasonable </w:t>
      </w:r>
      <w:proofErr w:type="gramStart"/>
      <w:r w:rsidR="009A6A17">
        <w:t>period of time</w:t>
      </w:r>
      <w:proofErr w:type="gramEnd"/>
      <w:r w:rsidR="009A6A17">
        <w:t xml:space="preserve">. </w:t>
      </w:r>
    </w:p>
    <w:p w14:paraId="70783DF3" w14:textId="682B8842" w:rsidR="003B426B" w:rsidRDefault="003B426B" w:rsidP="003B426B">
      <w:r w:rsidRPr="008945D1">
        <w:rPr>
          <w:b/>
          <w:bCs/>
        </w:rPr>
        <w:t>2022-MTA-workshop-exercise-</w:t>
      </w:r>
      <w:r>
        <w:rPr>
          <w:b/>
          <w:bCs/>
        </w:rPr>
        <w:t>2</w:t>
      </w:r>
      <w:r w:rsidRPr="008945D1">
        <w:rPr>
          <w:b/>
          <w:bCs/>
        </w:rPr>
        <w:t>-of-</w:t>
      </w:r>
      <w:proofErr w:type="gramStart"/>
      <w:r w:rsidRPr="008945D1">
        <w:rPr>
          <w:b/>
          <w:bCs/>
        </w:rPr>
        <w:t>5.pcap</w:t>
      </w:r>
      <w:proofErr w:type="gramEnd"/>
    </w:p>
    <w:p w14:paraId="3870BCF0" w14:textId="40AFC4B0" w:rsidR="00AB3B5E" w:rsidRPr="00AB3B5E" w:rsidRDefault="003B426B">
      <w:r>
        <w:t xml:space="preserve">The traffic in this capture along with the last also seems to fit what would be considered baseline. </w:t>
      </w:r>
      <w:r w:rsidR="00411498">
        <w:t xml:space="preserve">We see that in the file </w:t>
      </w:r>
      <w:proofErr w:type="gramStart"/>
      <w:r w:rsidR="00411498">
        <w:t>its</w:t>
      </w:r>
      <w:proofErr w:type="gramEnd"/>
      <w:r w:rsidR="00411498">
        <w:t xml:space="preserve"> not thousands of devices sending 1-2 packets but instead conversations being completed with normal sizes of packets being sent at a normal rate. This is not showing indicators of malicious activity. </w:t>
      </w:r>
    </w:p>
    <w:p w14:paraId="74CFCD16" w14:textId="77777777" w:rsidR="00DF20A2" w:rsidRDefault="00000000">
      <w:pPr>
        <w:pStyle w:val="Heading3"/>
      </w:pPr>
      <w:r>
        <w:lastRenderedPageBreak/>
        <w:t>5. Evidence and Indicators</w:t>
      </w:r>
    </w:p>
    <w:p w14:paraId="62FBC69E" w14:textId="77777777" w:rsidR="00DF20A2" w:rsidRDefault="00000000">
      <w:r>
        <w:t>List and explain key indicators of compromise or concern.</w:t>
      </w:r>
      <w:r>
        <w:br/>
        <w:t>Examples include:</w:t>
      </w:r>
      <w:r>
        <w:br/>
        <w:t>• IP addresses and ports</w:t>
      </w:r>
      <w:r>
        <w:br/>
        <w:t>• Domain names or URLs</w:t>
      </w:r>
      <w:r>
        <w:br/>
        <w:t>• Protocol misuse patterns</w:t>
      </w:r>
    </w:p>
    <w:p w14:paraId="6A4FE259" w14:textId="77777777" w:rsidR="00AB3B5E" w:rsidRDefault="00AB3B5E"/>
    <w:p w14:paraId="2A93A968" w14:textId="77777777" w:rsidR="00AB3B5E" w:rsidRDefault="00AB3B5E" w:rsidP="00AB3B5E">
      <w:pPr>
        <w:rPr>
          <w:b/>
          <w:bCs/>
        </w:rPr>
      </w:pPr>
      <w:r w:rsidRPr="00B47086">
        <w:rPr>
          <w:b/>
          <w:bCs/>
        </w:rPr>
        <w:t>2022-MTA-workshop-webserver-scanning-1-of-</w:t>
      </w:r>
      <w:proofErr w:type="gramStart"/>
      <w:r w:rsidRPr="00B47086">
        <w:rPr>
          <w:b/>
          <w:bCs/>
        </w:rPr>
        <w:t>2.pcap</w:t>
      </w:r>
      <w:proofErr w:type="gramEnd"/>
    </w:p>
    <w:p w14:paraId="6B655C52" w14:textId="5A9B17FF" w:rsidR="00AB3B5E" w:rsidRDefault="00AB3B5E">
      <w:r>
        <w:t xml:space="preserve">In the capture, the target </w:t>
      </w:r>
      <w:proofErr w:type="spellStart"/>
      <w:r>
        <w:t>ip</w:t>
      </w:r>
      <w:proofErr w:type="spellEnd"/>
      <w:r>
        <w:t xml:space="preserve"> 188.165.143.159 is being attacked by thousands of devices (likely a botnet) with a total of 9,386 </w:t>
      </w:r>
      <w:proofErr w:type="spellStart"/>
      <w:r>
        <w:t>ip</w:t>
      </w:r>
      <w:proofErr w:type="spellEnd"/>
      <w:r>
        <w:t xml:space="preserve"> addresses. They were mainly targeting ports 445 and 23 and mostly with TCP and SYN requests. A pattern that makes this more suspicious as well was the small packet sizes in each request, </w:t>
      </w:r>
      <w:r w:rsidR="005461FB">
        <w:t>alongside</w:t>
      </w:r>
      <w:r>
        <w:t xml:space="preserve"> the sheer </w:t>
      </w:r>
      <w:proofErr w:type="gramStart"/>
      <w:r>
        <w:t>amount</w:t>
      </w:r>
      <w:proofErr w:type="gramEnd"/>
      <w:r>
        <w:t xml:space="preserve"> of different sources for said requests. </w:t>
      </w:r>
    </w:p>
    <w:p w14:paraId="35D1397B" w14:textId="77777777" w:rsidR="005461FB" w:rsidRDefault="005461FB"/>
    <w:p w14:paraId="5A5AA5E9" w14:textId="629BBB1A" w:rsidR="005461FB" w:rsidRDefault="005461FB">
      <w:pPr>
        <w:rPr>
          <w:b/>
          <w:bCs/>
        </w:rPr>
      </w:pPr>
      <w:r w:rsidRPr="00B47086">
        <w:rPr>
          <w:b/>
          <w:bCs/>
        </w:rPr>
        <w:t>2022-MTA-workshop-webserver-scanning-</w:t>
      </w:r>
      <w:r>
        <w:rPr>
          <w:b/>
          <w:bCs/>
        </w:rPr>
        <w:t>2</w:t>
      </w:r>
      <w:r w:rsidRPr="00B47086">
        <w:rPr>
          <w:b/>
          <w:bCs/>
        </w:rPr>
        <w:t>-of-</w:t>
      </w:r>
      <w:proofErr w:type="gramStart"/>
      <w:r w:rsidRPr="00B47086">
        <w:rPr>
          <w:b/>
          <w:bCs/>
        </w:rPr>
        <w:t>2.pcap</w:t>
      </w:r>
      <w:proofErr w:type="gramEnd"/>
    </w:p>
    <w:p w14:paraId="2B869073" w14:textId="77777777" w:rsidR="003B426B" w:rsidRDefault="003B426B">
      <w:pPr>
        <w:rPr>
          <w:b/>
          <w:bCs/>
        </w:rPr>
      </w:pPr>
    </w:p>
    <w:p w14:paraId="59379D08" w14:textId="72186B2F" w:rsidR="005461FB" w:rsidRDefault="002B00D8">
      <w:r>
        <w:t xml:space="preserve">In this capture we can see that the Ip 54.191.67.23 is being attacked by thousands of devices likely part of a botnet. A total of 6230 Ip addresses sent requests and each of these requests was small in packet size. This shows a strange pattern of different devices likely trying to flood one Ip with requests as part of an attack. </w:t>
      </w:r>
    </w:p>
    <w:p w14:paraId="28265B76" w14:textId="38D01708" w:rsidR="003B2C58" w:rsidRDefault="003B2C58">
      <w:pPr>
        <w:rPr>
          <w:b/>
          <w:bCs/>
        </w:rPr>
      </w:pPr>
      <w:r w:rsidRPr="008945D1">
        <w:rPr>
          <w:b/>
          <w:bCs/>
        </w:rPr>
        <w:t>2022-MTA-workshop-exercise-1-of-</w:t>
      </w:r>
      <w:proofErr w:type="gramStart"/>
      <w:r w:rsidRPr="008945D1">
        <w:rPr>
          <w:b/>
          <w:bCs/>
        </w:rPr>
        <w:t>5.pcap</w:t>
      </w:r>
      <w:proofErr w:type="gramEnd"/>
    </w:p>
    <w:p w14:paraId="693DE982" w14:textId="6F3809A8" w:rsidR="003B2C58" w:rsidRDefault="003B2C58">
      <w:r>
        <w:t xml:space="preserve">We see a total of 62 connections, with connections being made between 1.5.31.182 which is talking to an internal server and an external server with the </w:t>
      </w:r>
      <w:proofErr w:type="spellStart"/>
      <w:r>
        <w:t>ip</w:t>
      </w:r>
      <w:proofErr w:type="spellEnd"/>
      <w:r>
        <w:t xml:space="preserve"> 40.83.247.108. We see normal conversation between the servers and with the packets being sent. </w:t>
      </w:r>
    </w:p>
    <w:p w14:paraId="6FFF7E87" w14:textId="77777777" w:rsidR="00DF20A2" w:rsidRDefault="00000000">
      <w:pPr>
        <w:pStyle w:val="Heading3"/>
      </w:pPr>
      <w:r>
        <w:t>6. Analyst Assessment and Recommendations</w:t>
      </w:r>
    </w:p>
    <w:p w14:paraId="37A5E6CC" w14:textId="77777777" w:rsidR="00DF20A2" w:rsidRDefault="00000000">
      <w:r>
        <w:t>Provide your professional assessment.</w:t>
      </w:r>
      <w:r>
        <w:br/>
        <w:t>• Is this a confirmed incident, suspicious activity, or policy violation?</w:t>
      </w:r>
      <w:r>
        <w:br/>
        <w:t>• What actions would you recommend?</w:t>
      </w:r>
      <w:r>
        <w:br/>
        <w:t>• What additional data would help confirm your assessment?</w:t>
      </w:r>
    </w:p>
    <w:p w14:paraId="6AD79D64" w14:textId="77777777" w:rsidR="002B00D8" w:rsidRDefault="002B00D8" w:rsidP="002B00D8">
      <w:pPr>
        <w:rPr>
          <w:b/>
          <w:bCs/>
        </w:rPr>
      </w:pPr>
      <w:r w:rsidRPr="00B47086">
        <w:rPr>
          <w:b/>
          <w:bCs/>
        </w:rPr>
        <w:t>2022-MTA-workshop-webserver-scanning-1-of-</w:t>
      </w:r>
      <w:proofErr w:type="gramStart"/>
      <w:r w:rsidRPr="00B47086">
        <w:rPr>
          <w:b/>
          <w:bCs/>
        </w:rPr>
        <w:t>2.pcap</w:t>
      </w:r>
      <w:proofErr w:type="gramEnd"/>
    </w:p>
    <w:p w14:paraId="7466F322" w14:textId="5A7AD1C9" w:rsidR="002B00D8" w:rsidRDefault="002B00D8">
      <w:r>
        <w:t xml:space="preserve">This is a confirmed incident which involves a botnet targeting one specific IP with thousands of different devices all sending requests </w:t>
      </w:r>
      <w:proofErr w:type="gramStart"/>
      <w:r>
        <w:t>in order to</w:t>
      </w:r>
      <w:proofErr w:type="gramEnd"/>
      <w:r>
        <w:t xml:space="preserve"> flood the server. I would recommend adding rate limiting on requests so that </w:t>
      </w:r>
      <w:proofErr w:type="spellStart"/>
      <w:r>
        <w:t>ip’s</w:t>
      </w:r>
      <w:proofErr w:type="spellEnd"/>
      <w:r>
        <w:t xml:space="preserve"> </w:t>
      </w:r>
      <w:proofErr w:type="gramStart"/>
      <w:r>
        <w:t>can not</w:t>
      </w:r>
      <w:proofErr w:type="gramEnd"/>
      <w:r>
        <w:t xml:space="preserve"> send more than 1 request in a short time to the server. </w:t>
      </w:r>
    </w:p>
    <w:p w14:paraId="0126D128" w14:textId="77777777" w:rsidR="002B00D8" w:rsidRDefault="002B00D8"/>
    <w:p w14:paraId="701D320F" w14:textId="11EC2AF1" w:rsidR="002B00D8" w:rsidRDefault="002B00D8" w:rsidP="002B00D8">
      <w:pPr>
        <w:rPr>
          <w:b/>
          <w:bCs/>
        </w:rPr>
      </w:pPr>
      <w:r w:rsidRPr="00B47086">
        <w:rPr>
          <w:b/>
          <w:bCs/>
        </w:rPr>
        <w:t>2022-MTA-workshop-webserver-scanning-</w:t>
      </w:r>
      <w:r>
        <w:rPr>
          <w:b/>
          <w:bCs/>
        </w:rPr>
        <w:t>2</w:t>
      </w:r>
      <w:r w:rsidRPr="00B47086">
        <w:rPr>
          <w:b/>
          <w:bCs/>
        </w:rPr>
        <w:t>-of-</w:t>
      </w:r>
      <w:proofErr w:type="gramStart"/>
      <w:r w:rsidRPr="00B47086">
        <w:rPr>
          <w:b/>
          <w:bCs/>
        </w:rPr>
        <w:t>2.pcap</w:t>
      </w:r>
      <w:proofErr w:type="gramEnd"/>
    </w:p>
    <w:p w14:paraId="36E277B3" w14:textId="30027852" w:rsidR="002B00D8" w:rsidRDefault="002B00D8">
      <w:proofErr w:type="gramStart"/>
      <w:r>
        <w:t>Similar to</w:t>
      </w:r>
      <w:proofErr w:type="gramEnd"/>
      <w:r>
        <w:t xml:space="preserve"> the last incident, this one also shows a botnet targeting one specific </w:t>
      </w:r>
      <w:proofErr w:type="spellStart"/>
      <w:proofErr w:type="gramStart"/>
      <w:r>
        <w:t>ip</w:t>
      </w:r>
      <w:proofErr w:type="spellEnd"/>
      <w:proofErr w:type="gramEnd"/>
      <w:r>
        <w:t xml:space="preserve"> with thousands of devices. Similarly to the last scenario I would recommend limiting the rate that requests can be sent and blocking suspicious IP addresses which have taken place in the attack so far. </w:t>
      </w:r>
    </w:p>
    <w:p w14:paraId="1AA3F7E1" w14:textId="77777777" w:rsidR="003B2C58" w:rsidRDefault="003B2C58" w:rsidP="003B2C58">
      <w:pPr>
        <w:rPr>
          <w:b/>
          <w:bCs/>
        </w:rPr>
      </w:pPr>
      <w:r w:rsidRPr="008945D1">
        <w:rPr>
          <w:b/>
          <w:bCs/>
        </w:rPr>
        <w:t>2022-MTA-workshop-exercise-1-of-</w:t>
      </w:r>
      <w:proofErr w:type="gramStart"/>
      <w:r w:rsidRPr="008945D1">
        <w:rPr>
          <w:b/>
          <w:bCs/>
        </w:rPr>
        <w:t>5.pcap</w:t>
      </w:r>
      <w:proofErr w:type="gramEnd"/>
    </w:p>
    <w:p w14:paraId="4F700B26" w14:textId="0319C48E" w:rsidR="002B00D8" w:rsidRDefault="003B2C58">
      <w:r>
        <w:t xml:space="preserve">This is normal activity, not suspicious or malicious activity. We can see through </w:t>
      </w:r>
      <w:proofErr w:type="spellStart"/>
      <w:r>
        <w:t>wireshark</w:t>
      </w:r>
      <w:proofErr w:type="spellEnd"/>
      <w:r>
        <w:t xml:space="preserve"> a series of connections being made with expected protocols and regular packets being sent over a normal </w:t>
      </w:r>
      <w:proofErr w:type="gramStart"/>
      <w:r>
        <w:t>period of time</w:t>
      </w:r>
      <w:proofErr w:type="gramEnd"/>
      <w:r>
        <w:t xml:space="preserve">. </w:t>
      </w:r>
    </w:p>
    <w:p w14:paraId="2283189D" w14:textId="2168DED1" w:rsidR="003B426B" w:rsidRDefault="003B426B" w:rsidP="003B426B">
      <w:r w:rsidRPr="008945D1">
        <w:rPr>
          <w:b/>
          <w:bCs/>
        </w:rPr>
        <w:t>2022-MTA-workshop-exercise-</w:t>
      </w:r>
      <w:r>
        <w:rPr>
          <w:b/>
          <w:bCs/>
        </w:rPr>
        <w:t>2</w:t>
      </w:r>
      <w:r w:rsidRPr="008945D1">
        <w:rPr>
          <w:b/>
          <w:bCs/>
        </w:rPr>
        <w:t>-of-</w:t>
      </w:r>
      <w:proofErr w:type="gramStart"/>
      <w:r w:rsidRPr="008945D1">
        <w:rPr>
          <w:b/>
          <w:bCs/>
        </w:rPr>
        <w:t>5.pcap</w:t>
      </w:r>
      <w:proofErr w:type="gramEnd"/>
    </w:p>
    <w:p w14:paraId="15636E17" w14:textId="1335786F" w:rsidR="003B426B" w:rsidRDefault="00411498">
      <w:r>
        <w:t xml:space="preserve">This is normal activity that is </w:t>
      </w:r>
      <w:proofErr w:type="gramStart"/>
      <w:r>
        <w:t>non suspicious</w:t>
      </w:r>
      <w:proofErr w:type="gramEnd"/>
      <w:r>
        <w:t xml:space="preserve">, we see normal traffic with 49 conversations taking place over a span of 50 minutes. Action does not currently need to be taken as the server is functioning properly and does not seem to be receiving an attack or malicious activity. </w:t>
      </w:r>
    </w:p>
    <w:p w14:paraId="7293ED5C" w14:textId="77777777" w:rsidR="00DF20A2" w:rsidRDefault="00000000">
      <w:pPr>
        <w:pStyle w:val="Heading2"/>
      </w:pPr>
      <w:proofErr w:type="gramStart"/>
      <w:r>
        <w:t>Formatting</w:t>
      </w:r>
      <w:proofErr w:type="gramEnd"/>
      <w:r>
        <w:t xml:space="preserve"> and Submission Requirements</w:t>
      </w:r>
    </w:p>
    <w:p w14:paraId="3005C6AD" w14:textId="77777777" w:rsidR="00DF20A2" w:rsidRDefault="00000000">
      <w:r>
        <w:t>• Length: 3–5 pages</w:t>
      </w:r>
      <w:r>
        <w:br/>
        <w:t>• Format: DOCX or PDF</w:t>
      </w:r>
      <w:r>
        <w:br/>
        <w:t>• Professional tone and complete sentences required</w:t>
      </w:r>
      <w:r>
        <w:br/>
        <w:t>• Do NOT include PCAP files or raw packet dumps</w:t>
      </w:r>
      <w:r>
        <w:br/>
        <w:t>• Screenshots should be minimal and only used when necessary</w:t>
      </w:r>
    </w:p>
    <w:p w14:paraId="68A3B62F" w14:textId="77777777" w:rsidR="00DF20A2" w:rsidRDefault="00000000">
      <w:pPr>
        <w:pStyle w:val="Heading2"/>
      </w:pPr>
      <w:r>
        <w:t>Submission Instructions</w:t>
      </w:r>
    </w:p>
    <w:p w14:paraId="544A3820" w14:textId="6A2D46DE" w:rsidR="00B47086" w:rsidRDefault="00000000">
      <w:r>
        <w:t>• Upload your report to Blackboard under:</w:t>
      </w:r>
      <w:r>
        <w:br/>
        <w:t xml:space="preserve">  Week 7 Final Network Traffic Analysis Report</w:t>
      </w:r>
      <w:r>
        <w:br/>
        <w:t>• Upload the final version of this report to your GitHub portfolio repository</w:t>
      </w:r>
      <w:r>
        <w:br/>
        <w:t xml:space="preserve">• Blackboard is the official grading </w:t>
      </w:r>
      <w:r w:rsidR="008945D1">
        <w:t xml:space="preserve">submission </w:t>
      </w:r>
    </w:p>
    <w:sectPr w:rsidR="00B470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949589">
    <w:abstractNumId w:val="8"/>
  </w:num>
  <w:num w:numId="2" w16cid:durableId="2054696270">
    <w:abstractNumId w:val="6"/>
  </w:num>
  <w:num w:numId="3" w16cid:durableId="1141843150">
    <w:abstractNumId w:val="5"/>
  </w:num>
  <w:num w:numId="4" w16cid:durableId="1488284255">
    <w:abstractNumId w:val="4"/>
  </w:num>
  <w:num w:numId="5" w16cid:durableId="396708558">
    <w:abstractNumId w:val="7"/>
  </w:num>
  <w:num w:numId="6" w16cid:durableId="847207912">
    <w:abstractNumId w:val="3"/>
  </w:num>
  <w:num w:numId="7" w16cid:durableId="1682008521">
    <w:abstractNumId w:val="2"/>
  </w:num>
  <w:num w:numId="8" w16cid:durableId="1646816165">
    <w:abstractNumId w:val="1"/>
  </w:num>
  <w:num w:numId="9" w16cid:durableId="198627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A2A"/>
    <w:rsid w:val="0015074B"/>
    <w:rsid w:val="001934FD"/>
    <w:rsid w:val="0029639D"/>
    <w:rsid w:val="002B00D8"/>
    <w:rsid w:val="00326F90"/>
    <w:rsid w:val="003B2C58"/>
    <w:rsid w:val="003B426B"/>
    <w:rsid w:val="00411498"/>
    <w:rsid w:val="005461FB"/>
    <w:rsid w:val="00612111"/>
    <w:rsid w:val="00851C4A"/>
    <w:rsid w:val="008945D1"/>
    <w:rsid w:val="009A6A17"/>
    <w:rsid w:val="00A90AC5"/>
    <w:rsid w:val="00AA1D8D"/>
    <w:rsid w:val="00AB3B5E"/>
    <w:rsid w:val="00B47086"/>
    <w:rsid w:val="00B47730"/>
    <w:rsid w:val="00C06A55"/>
    <w:rsid w:val="00CB0664"/>
    <w:rsid w:val="00DF20A2"/>
    <w:rsid w:val="00EE64AD"/>
    <w:rsid w:val="00F61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F1FF7"/>
  <w14:defaultImageDpi w14:val="300"/>
  <w15:docId w15:val="{F8C63DFD-CB6C-4E6A-BE90-4F14A6AC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1634</Words>
  <Characters>9937</Characters>
  <Application>Microsoft Office Word</Application>
  <DocSecurity>0</DocSecurity>
  <Lines>301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Shellenbarger</cp:lastModifiedBy>
  <cp:revision>2</cp:revision>
  <dcterms:created xsi:type="dcterms:W3CDTF">2026-03-09T01:30:00Z</dcterms:created>
  <dcterms:modified xsi:type="dcterms:W3CDTF">2026-03-09T01:30:00Z</dcterms:modified>
  <cp:category/>
</cp:coreProperties>
</file>