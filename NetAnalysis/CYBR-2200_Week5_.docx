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4B41" w14:textId="77777777" w:rsidR="001E6540" w:rsidRDefault="00000000">
      <w:pPr>
        <w:pStyle w:val="Heading1"/>
      </w:pPr>
      <w:r>
        <w:t>CYBR-2200 Network Analysis</w:t>
      </w:r>
      <w:r>
        <w:br/>
        <w:t>Week 5 Lab Worksheet</w:t>
      </w:r>
      <w:r>
        <w:br/>
        <w:t>Analyzing Attack Patterns &amp; Policy Violations in Network Traffic</w:t>
      </w:r>
    </w:p>
    <w:p w14:paraId="5AF6AB84" w14:textId="77777777" w:rsidR="001E6540" w:rsidRDefault="00000000">
      <w:r>
        <w:t>Purpose:</w:t>
      </w:r>
      <w:r>
        <w:br/>
        <w:t>This lab focuses on recognizing attack-related network traffic and policy violations. You will analyze packet captures to identify indicators of phishing, unauthorized file sharing, or anonymization services and explain how analysts distinguish malicious behavior from policy violations.</w:t>
      </w:r>
      <w:r>
        <w:br/>
      </w:r>
      <w:r>
        <w:br/>
        <w:t>This lab emphasizes interpretation and evidence-based reasoning.</w:t>
      </w:r>
    </w:p>
    <w:p w14:paraId="441EDBEB" w14:textId="77777777" w:rsidR="001E6540" w:rsidRDefault="00000000">
      <w:pPr>
        <w:pStyle w:val="Heading2"/>
      </w:pPr>
      <w:r>
        <w:t>Part A: Open the Provided PCAP Files</w:t>
      </w:r>
    </w:p>
    <w:p w14:paraId="6EE78E99" w14:textId="77777777" w:rsidR="001E6540" w:rsidRDefault="00000000">
      <w:r>
        <w:t>1. Download all PCAP files provided in Blackboard for Week 5.</w:t>
      </w:r>
      <w:r>
        <w:br/>
        <w:t>2. Open Wireshark.</w:t>
      </w:r>
      <w:r>
        <w:br/>
        <w:t>3. Open each PCAP file one at a time using File → Open.</w:t>
      </w:r>
      <w:r>
        <w:br/>
        <w:t>4. Confirm packets load successfully for each file.</w:t>
      </w:r>
    </w:p>
    <w:p w14:paraId="445687AE" w14:textId="77777777" w:rsidR="001E6540" w:rsidRDefault="00000000">
      <w:pPr>
        <w:pStyle w:val="Heading2"/>
      </w:pPr>
      <w:r>
        <w:t>Part B: Identify Suspicious or Policy-Violating Traffic</w:t>
      </w:r>
    </w:p>
    <w:p w14:paraId="46A0010B" w14:textId="77777777" w:rsidR="001E6540" w:rsidRDefault="00000000">
      <w:r>
        <w:t>For each PCAP file, identify traffic that may indicate:</w:t>
      </w:r>
      <w:r>
        <w:br/>
        <w:t>• Phishing activity</w:t>
      </w:r>
      <w:r>
        <w:br/>
        <w:t>• Unauthorized file sharing or downloads</w:t>
      </w:r>
      <w:r>
        <w:br/>
        <w:t>• Use of anonymization or tunneling services</w:t>
      </w:r>
      <w:r>
        <w:br/>
      </w:r>
      <w:r>
        <w:br/>
        <w:t>Record your findings in the table below.</w:t>
      </w:r>
    </w:p>
    <w:tbl>
      <w:tblPr>
        <w:tblW w:w="0" w:type="auto"/>
        <w:tblLook w:val="04A0" w:firstRow="1" w:lastRow="0" w:firstColumn="1" w:lastColumn="0" w:noHBand="0" w:noVBand="1"/>
      </w:tblPr>
      <w:tblGrid>
        <w:gridCol w:w="1032"/>
        <w:gridCol w:w="1395"/>
        <w:gridCol w:w="1368"/>
        <w:gridCol w:w="1473"/>
        <w:gridCol w:w="2102"/>
        <w:gridCol w:w="1270"/>
      </w:tblGrid>
      <w:tr w:rsidR="001A6051" w14:paraId="41F8D1FF" w14:textId="77777777">
        <w:tc>
          <w:tcPr>
            <w:tcW w:w="1440" w:type="dxa"/>
          </w:tcPr>
          <w:p w14:paraId="0354CCE1" w14:textId="77777777" w:rsidR="001E6540" w:rsidRDefault="00000000">
            <w:r>
              <w:t>PCAP File</w:t>
            </w:r>
          </w:p>
        </w:tc>
        <w:tc>
          <w:tcPr>
            <w:tcW w:w="1440" w:type="dxa"/>
          </w:tcPr>
          <w:p w14:paraId="67448AF5" w14:textId="77777777" w:rsidR="001E6540" w:rsidRDefault="00000000">
            <w:r>
              <w:t>Traffic Type Observed</w:t>
            </w:r>
          </w:p>
        </w:tc>
        <w:tc>
          <w:tcPr>
            <w:tcW w:w="1440" w:type="dxa"/>
          </w:tcPr>
          <w:p w14:paraId="4B93D430" w14:textId="77777777" w:rsidR="001E6540" w:rsidRDefault="00000000">
            <w:r>
              <w:t>Protocol(s)</w:t>
            </w:r>
          </w:p>
        </w:tc>
        <w:tc>
          <w:tcPr>
            <w:tcW w:w="1440" w:type="dxa"/>
          </w:tcPr>
          <w:p w14:paraId="01401799" w14:textId="77777777" w:rsidR="001E6540" w:rsidRDefault="00000000">
            <w:r>
              <w:t>Source IP</w:t>
            </w:r>
          </w:p>
        </w:tc>
        <w:tc>
          <w:tcPr>
            <w:tcW w:w="1440" w:type="dxa"/>
          </w:tcPr>
          <w:p w14:paraId="12D5FA1D" w14:textId="77777777" w:rsidR="001E6540" w:rsidRDefault="00000000">
            <w:r>
              <w:t>Destination IP / Domain</w:t>
            </w:r>
          </w:p>
        </w:tc>
        <w:tc>
          <w:tcPr>
            <w:tcW w:w="1440" w:type="dxa"/>
          </w:tcPr>
          <w:p w14:paraId="35E8E07C" w14:textId="77777777" w:rsidR="001E6540" w:rsidRDefault="00000000">
            <w:r>
              <w:t>Why This Is Concerning</w:t>
            </w:r>
          </w:p>
        </w:tc>
      </w:tr>
      <w:tr w:rsidR="001A6051" w14:paraId="7C2E71A3" w14:textId="77777777">
        <w:tc>
          <w:tcPr>
            <w:tcW w:w="1440" w:type="dxa"/>
          </w:tcPr>
          <w:p w14:paraId="019CF6D0" w14:textId="2F9BAFD4" w:rsidR="001E6540" w:rsidRDefault="00000000">
            <w:r>
              <w:t>____</w:t>
            </w:r>
            <w:r w:rsidR="00327A02">
              <w:t>block-5-01</w:t>
            </w:r>
            <w:r>
              <w:t>_______________________</w:t>
            </w:r>
          </w:p>
        </w:tc>
        <w:tc>
          <w:tcPr>
            <w:tcW w:w="1440" w:type="dxa"/>
          </w:tcPr>
          <w:p w14:paraId="7DB52E80" w14:textId="4D7F758F" w:rsidR="001E6540" w:rsidRDefault="00000000">
            <w:r>
              <w:t>_____</w:t>
            </w:r>
            <w:r w:rsidR="00327A02">
              <w:t>phishing</w:t>
            </w:r>
            <w:r>
              <w:t>_______________________</w:t>
            </w:r>
          </w:p>
        </w:tc>
        <w:tc>
          <w:tcPr>
            <w:tcW w:w="1440" w:type="dxa"/>
          </w:tcPr>
          <w:p w14:paraId="2AC5D366" w14:textId="13E73C98" w:rsidR="001E6540" w:rsidRDefault="00000000">
            <w:r>
              <w:t>_______</w:t>
            </w:r>
            <w:r w:rsidR="00327A02">
              <w:t>DNS, TCP</w:t>
            </w:r>
            <w:r>
              <w:t>_____________________</w:t>
            </w:r>
          </w:p>
        </w:tc>
        <w:tc>
          <w:tcPr>
            <w:tcW w:w="1440" w:type="dxa"/>
          </w:tcPr>
          <w:p w14:paraId="024BA87B" w14:textId="337960E4" w:rsidR="001E6540" w:rsidRDefault="00000000">
            <w:r>
              <w:t>______</w:t>
            </w:r>
            <w:r w:rsidR="00327A02">
              <w:t>10.2.9.101</w:t>
            </w:r>
            <w:r>
              <w:t>______________________</w:t>
            </w:r>
          </w:p>
        </w:tc>
        <w:tc>
          <w:tcPr>
            <w:tcW w:w="1440" w:type="dxa"/>
          </w:tcPr>
          <w:p w14:paraId="2B8B218B" w14:textId="0ED86631" w:rsidR="001E6540" w:rsidRDefault="00000000">
            <w:r>
              <w:t>_____</w:t>
            </w:r>
            <w:r w:rsidR="00327A02" w:rsidRPr="00327A02">
              <w:t>59.106.171.30 / ullummodels.com</w:t>
            </w:r>
            <w:r>
              <w:t>_______________________</w:t>
            </w:r>
          </w:p>
        </w:tc>
        <w:tc>
          <w:tcPr>
            <w:tcW w:w="1440" w:type="dxa"/>
          </w:tcPr>
          <w:p w14:paraId="1392A772" w14:textId="69B7C8AE" w:rsidR="001E6540" w:rsidRDefault="00000000">
            <w:r>
              <w:t>_______</w:t>
            </w:r>
            <w:r w:rsidR="00327A02">
              <w:t>random phishing esc link forming connections</w:t>
            </w:r>
            <w:r>
              <w:t>_____________________</w:t>
            </w:r>
          </w:p>
        </w:tc>
      </w:tr>
      <w:tr w:rsidR="001A6051" w14:paraId="09ACC76B" w14:textId="77777777">
        <w:tc>
          <w:tcPr>
            <w:tcW w:w="1440" w:type="dxa"/>
          </w:tcPr>
          <w:p w14:paraId="1CCA8762" w14:textId="1F342172" w:rsidR="001E6540" w:rsidRDefault="00000000">
            <w:r>
              <w:t>____</w:t>
            </w:r>
            <w:r w:rsidR="00327A02">
              <w:t>block-5-02</w:t>
            </w:r>
            <w:r>
              <w:t>_________________</w:t>
            </w:r>
            <w:r>
              <w:lastRenderedPageBreak/>
              <w:t>_______</w:t>
            </w:r>
          </w:p>
        </w:tc>
        <w:tc>
          <w:tcPr>
            <w:tcW w:w="1440" w:type="dxa"/>
          </w:tcPr>
          <w:p w14:paraId="20B8762C" w14:textId="23178EDE" w:rsidR="001E6540" w:rsidRDefault="00000000">
            <w:r>
              <w:lastRenderedPageBreak/>
              <w:t>____</w:t>
            </w:r>
            <w:r w:rsidR="001A6051">
              <w:t>phishing</w:t>
            </w:r>
            <w:r>
              <w:t>________________________</w:t>
            </w:r>
          </w:p>
        </w:tc>
        <w:tc>
          <w:tcPr>
            <w:tcW w:w="1440" w:type="dxa"/>
          </w:tcPr>
          <w:p w14:paraId="5F9A38F8" w14:textId="59BDE815" w:rsidR="001E6540" w:rsidRDefault="00000000">
            <w:r>
              <w:t>_____</w:t>
            </w:r>
            <w:r w:rsidR="00327A02">
              <w:t>DNS, TCP</w:t>
            </w:r>
            <w:r>
              <w:t>_______________________</w:t>
            </w:r>
          </w:p>
        </w:tc>
        <w:tc>
          <w:tcPr>
            <w:tcW w:w="1440" w:type="dxa"/>
          </w:tcPr>
          <w:p w14:paraId="3A886AC5" w14:textId="389D305A" w:rsidR="001E6540" w:rsidRDefault="00000000">
            <w:r>
              <w:t>______</w:t>
            </w:r>
            <w:r w:rsidR="001A6051">
              <w:t>10.4.7.102</w:t>
            </w:r>
            <w:r>
              <w:t>______________________</w:t>
            </w:r>
          </w:p>
        </w:tc>
        <w:tc>
          <w:tcPr>
            <w:tcW w:w="1440" w:type="dxa"/>
          </w:tcPr>
          <w:p w14:paraId="1E74D7E4" w14:textId="48E14AED" w:rsidR="001E6540" w:rsidRDefault="00000000">
            <w:r>
              <w:t>______</w:t>
            </w:r>
            <w:r w:rsidR="001A6051">
              <w:t>104.168.154.42/solarmerk.ga</w:t>
            </w:r>
            <w:r>
              <w:t>______________________</w:t>
            </w:r>
          </w:p>
        </w:tc>
        <w:tc>
          <w:tcPr>
            <w:tcW w:w="1440" w:type="dxa"/>
          </w:tcPr>
          <w:p w14:paraId="038B14E2" w14:textId="05882132" w:rsidR="001E6540" w:rsidRDefault="00000000">
            <w:r>
              <w:t>__________________</w:t>
            </w:r>
            <w:r w:rsidR="001A6051">
              <w:t xml:space="preserve">.ga aka </w:t>
            </w:r>
            <w:proofErr w:type="spellStart"/>
            <w:r w:rsidR="001A6051">
              <w:t>gabon</w:t>
            </w:r>
            <w:proofErr w:type="spellEnd"/>
            <w:r w:rsidR="001A6051">
              <w:t xml:space="preserve"> typical of </w:t>
            </w:r>
            <w:r w:rsidR="001A6051">
              <w:lastRenderedPageBreak/>
              <w:t>phishing</w:t>
            </w:r>
            <w:r>
              <w:t>__________</w:t>
            </w:r>
          </w:p>
        </w:tc>
      </w:tr>
      <w:tr w:rsidR="001A6051" w14:paraId="0E73B415" w14:textId="77777777">
        <w:tc>
          <w:tcPr>
            <w:tcW w:w="1440" w:type="dxa"/>
          </w:tcPr>
          <w:p w14:paraId="446B18E1" w14:textId="34230361" w:rsidR="001E6540" w:rsidRDefault="00000000">
            <w:r>
              <w:t>______</w:t>
            </w:r>
            <w:r w:rsidR="00327A02">
              <w:t>block-5-03</w:t>
            </w:r>
            <w:r>
              <w:t>______________________</w:t>
            </w:r>
          </w:p>
        </w:tc>
        <w:tc>
          <w:tcPr>
            <w:tcW w:w="1440" w:type="dxa"/>
          </w:tcPr>
          <w:p w14:paraId="5BA654BE" w14:textId="394E8660" w:rsidR="001E6540" w:rsidRDefault="00000000">
            <w:r>
              <w:t>______</w:t>
            </w:r>
            <w:r w:rsidR="001A6051">
              <w:t>tunneling</w:t>
            </w:r>
            <w:r>
              <w:t>______________________</w:t>
            </w:r>
          </w:p>
        </w:tc>
        <w:tc>
          <w:tcPr>
            <w:tcW w:w="1440" w:type="dxa"/>
          </w:tcPr>
          <w:p w14:paraId="170DD12C" w14:textId="3DFC020A" w:rsidR="001E6540" w:rsidRDefault="00000000">
            <w:r>
              <w:t>___</w:t>
            </w:r>
            <w:proofErr w:type="gramStart"/>
            <w:r w:rsidR="00327A02">
              <w:t>DNS,TCP</w:t>
            </w:r>
            <w:proofErr w:type="gramEnd"/>
            <w:r>
              <w:t>_________________________</w:t>
            </w:r>
          </w:p>
        </w:tc>
        <w:tc>
          <w:tcPr>
            <w:tcW w:w="1440" w:type="dxa"/>
          </w:tcPr>
          <w:p w14:paraId="081E37CA" w14:textId="142B4EB1" w:rsidR="001E6540" w:rsidRDefault="00000000">
            <w:r>
              <w:t>________</w:t>
            </w:r>
            <w:r w:rsidR="001A6051">
              <w:t>10.4.7.103</w:t>
            </w:r>
            <w:r>
              <w:t>____________________</w:t>
            </w:r>
          </w:p>
        </w:tc>
        <w:tc>
          <w:tcPr>
            <w:tcW w:w="1440" w:type="dxa"/>
          </w:tcPr>
          <w:p w14:paraId="0A4EF9B5" w14:textId="5A2A8F39" w:rsidR="001E6540" w:rsidRDefault="00000000">
            <w:r>
              <w:t>_____</w:t>
            </w:r>
            <w:r w:rsidR="001A6051">
              <w:t>104.168.154.42/solarmerk.ga</w:t>
            </w:r>
            <w:r>
              <w:t>_______________________</w:t>
            </w:r>
          </w:p>
        </w:tc>
        <w:tc>
          <w:tcPr>
            <w:tcW w:w="1440" w:type="dxa"/>
          </w:tcPr>
          <w:p w14:paraId="12CE4682" w14:textId="77777777" w:rsidR="001E6540" w:rsidRDefault="00000000">
            <w:r>
              <w:t>____________________________</w:t>
            </w:r>
          </w:p>
        </w:tc>
      </w:tr>
      <w:tr w:rsidR="001A6051" w14:paraId="5FE2542E" w14:textId="77777777">
        <w:tc>
          <w:tcPr>
            <w:tcW w:w="1440" w:type="dxa"/>
          </w:tcPr>
          <w:p w14:paraId="07D04EB7" w14:textId="4ECF57F3" w:rsidR="001E6540" w:rsidRDefault="00000000">
            <w:r>
              <w:t>___________________</w:t>
            </w:r>
            <w:r w:rsidR="00327A02">
              <w:t>block-5-05</w:t>
            </w:r>
            <w:r>
              <w:t>_________</w:t>
            </w:r>
          </w:p>
        </w:tc>
        <w:tc>
          <w:tcPr>
            <w:tcW w:w="1440" w:type="dxa"/>
          </w:tcPr>
          <w:p w14:paraId="5D688816" w14:textId="77777777" w:rsidR="001E6540" w:rsidRDefault="00000000">
            <w:r>
              <w:t>____________________________</w:t>
            </w:r>
          </w:p>
        </w:tc>
        <w:tc>
          <w:tcPr>
            <w:tcW w:w="1440" w:type="dxa"/>
          </w:tcPr>
          <w:p w14:paraId="0E39AA62" w14:textId="0D08EA0F" w:rsidR="001E6540" w:rsidRDefault="00000000">
            <w:r>
              <w:t>__</w:t>
            </w:r>
            <w:proofErr w:type="gramStart"/>
            <w:r>
              <w:t>_</w:t>
            </w:r>
            <w:r w:rsidR="00327A02">
              <w:t>,</w:t>
            </w:r>
            <w:proofErr w:type="spellStart"/>
            <w:r w:rsidR="00327A02">
              <w:t>dns</w:t>
            </w:r>
            <w:proofErr w:type="gramEnd"/>
            <w:r w:rsidR="00327A02">
              <w:t>,tcp</w:t>
            </w:r>
            <w:proofErr w:type="spellEnd"/>
            <w:r>
              <w:t>___________________</w:t>
            </w:r>
          </w:p>
        </w:tc>
        <w:tc>
          <w:tcPr>
            <w:tcW w:w="1440" w:type="dxa"/>
          </w:tcPr>
          <w:p w14:paraId="554A24C7" w14:textId="7AD01C2B" w:rsidR="001E6540" w:rsidRDefault="00000000">
            <w:r>
              <w:t>______</w:t>
            </w:r>
            <w:r w:rsidR="00327A02">
              <w:t>10.5.27.101</w:t>
            </w:r>
            <w:r>
              <w:t>______________________</w:t>
            </w:r>
          </w:p>
        </w:tc>
        <w:tc>
          <w:tcPr>
            <w:tcW w:w="1440" w:type="dxa"/>
          </w:tcPr>
          <w:p w14:paraId="1871C275" w14:textId="33D47C08" w:rsidR="001E6540" w:rsidRDefault="00000000">
            <w:r>
              <w:t>___</w:t>
            </w:r>
            <w:r w:rsidR="00327A02">
              <w:t>185.125.190.37</w:t>
            </w:r>
            <w:r>
              <w:t>_________________________</w:t>
            </w:r>
          </w:p>
        </w:tc>
        <w:tc>
          <w:tcPr>
            <w:tcW w:w="1440" w:type="dxa"/>
          </w:tcPr>
          <w:p w14:paraId="5F3DC603" w14:textId="23F67978" w:rsidR="001E6540" w:rsidRDefault="00000000">
            <w:r>
              <w:t>____</w:t>
            </w:r>
            <w:r w:rsidR="001A6051">
              <w:t>weird connections after initial one</w:t>
            </w:r>
            <w:r>
              <w:t>________________________</w:t>
            </w:r>
          </w:p>
        </w:tc>
      </w:tr>
    </w:tbl>
    <w:p w14:paraId="08C4428E" w14:textId="77777777" w:rsidR="001E6540" w:rsidRDefault="00000000">
      <w:pPr>
        <w:pStyle w:val="Heading2"/>
      </w:pPr>
      <w:r>
        <w:t>Part C: Evidence &amp; Interpretation</w:t>
      </w:r>
    </w:p>
    <w:p w14:paraId="68001B3F" w14:textId="77777777" w:rsidR="001A6051" w:rsidRDefault="00000000">
      <w:r>
        <w:t>For EACH example identified above, answer the following:</w:t>
      </w:r>
      <w:r>
        <w:br/>
      </w:r>
      <w:r>
        <w:br/>
        <w:t>1. What evidence supports your conclusion?</w:t>
      </w:r>
    </w:p>
    <w:p w14:paraId="5A20EAF6" w14:textId="77777777" w:rsidR="001A6051" w:rsidRDefault="001A6051">
      <w:r>
        <w:t xml:space="preserve">I used </w:t>
      </w:r>
      <w:proofErr w:type="spellStart"/>
      <w:r>
        <w:t>wireshark</w:t>
      </w:r>
      <w:proofErr w:type="spellEnd"/>
      <w:r>
        <w:t xml:space="preserve"> and investigated the results using sage</w:t>
      </w:r>
      <w:r w:rsidR="00000000">
        <w:br/>
        <w:t>2. Does this traffic indicate a confirmed attack or a policy violation?</w:t>
      </w:r>
    </w:p>
    <w:p w14:paraId="1DF69A47" w14:textId="77777777" w:rsidR="001A6051" w:rsidRDefault="001A6051">
      <w:r>
        <w:t xml:space="preserve">Not </w:t>
      </w:r>
      <w:proofErr w:type="gramStart"/>
      <w:r>
        <w:t>necessarily, but</w:t>
      </w:r>
      <w:proofErr w:type="gramEnd"/>
      <w:r>
        <w:t xml:space="preserve"> </w:t>
      </w:r>
      <w:proofErr w:type="gramStart"/>
      <w:r>
        <w:t>definitely points</w:t>
      </w:r>
      <w:proofErr w:type="gramEnd"/>
      <w:r>
        <w:t xml:space="preserve"> towards suspicious activity on the network.</w:t>
      </w:r>
      <w:r w:rsidR="00000000">
        <w:br/>
        <w:t>3. What additional information would you need to confirm intent?</w:t>
      </w:r>
    </w:p>
    <w:p w14:paraId="6C39ECE4" w14:textId="25E62750" w:rsidR="001E6540" w:rsidRDefault="001A6051">
      <w:r>
        <w:t>Continue investigating the other connections to confirm malicious connections.</w:t>
      </w:r>
      <w:r w:rsidR="00000000">
        <w:br/>
      </w:r>
      <w:r w:rsidR="00000000">
        <w:br/>
        <w:t>Use complete sentences.</w:t>
      </w:r>
    </w:p>
    <w:p w14:paraId="0541E696" w14:textId="77777777" w:rsidR="001E6540" w:rsidRDefault="00000000">
      <w:pPr>
        <w:pStyle w:val="Heading2"/>
      </w:pPr>
      <w:r>
        <w:t>Part D: Analyst Decision-Making</w:t>
      </w:r>
    </w:p>
    <w:p w14:paraId="64963956" w14:textId="77777777" w:rsidR="001A6051" w:rsidRDefault="00000000">
      <w:r>
        <w:t>In one short paragraph, explain how an analyst should respond differently to:</w:t>
      </w:r>
      <w:r>
        <w:br/>
        <w:t>• Confirmed malicious activity</w:t>
      </w:r>
    </w:p>
    <w:p w14:paraId="5D225444" w14:textId="77777777" w:rsidR="001A6051" w:rsidRDefault="001A6051">
      <w:r>
        <w:t xml:space="preserve">Should consult the IT team with the confirmed malicious activity and give them all knowledge of what is going on in your report so that they can </w:t>
      </w:r>
      <w:proofErr w:type="gramStart"/>
      <w:r>
        <w:t>take action</w:t>
      </w:r>
      <w:proofErr w:type="gramEnd"/>
      <w:r>
        <w:t xml:space="preserve"> and stop the attack/find and fix vulnerabilities</w:t>
      </w:r>
    </w:p>
    <w:p w14:paraId="4C37B06E" w14:textId="5880B811" w:rsidR="001E6540" w:rsidRDefault="00000000">
      <w:r>
        <w:br/>
        <w:t>• Policy violations that are not necessarily malicious</w:t>
      </w:r>
    </w:p>
    <w:p w14:paraId="062D0B8C" w14:textId="3431DE46" w:rsidR="001A6051" w:rsidRDefault="001A6051">
      <w:r>
        <w:lastRenderedPageBreak/>
        <w:t xml:space="preserve">An example of this may be contacting HR instead of IT or speaking with an employee/granting them more training if they do something that violates network policy or is not malicious but still wrong. </w:t>
      </w:r>
    </w:p>
    <w:p w14:paraId="0F783EAF" w14:textId="77777777" w:rsidR="001E6540" w:rsidRDefault="00000000">
      <w:pPr>
        <w:pStyle w:val="Heading2"/>
      </w:pPr>
      <w:r>
        <w:t>Submission Instructions</w:t>
      </w:r>
    </w:p>
    <w:p w14:paraId="1309876F" w14:textId="77777777" w:rsidR="001E6540" w:rsidRDefault="00000000">
      <w:r>
        <w:t>• Save this completed worksheet as a DOCX or PDF file.</w:t>
      </w:r>
      <w:r>
        <w:br/>
        <w:t>• Submit the file in Blackboard under:</w:t>
      </w:r>
      <w:r>
        <w:br/>
        <w:t xml:space="preserve">  Week 5 Lab: Attack Patterns &amp; Policy Violations</w:t>
      </w:r>
      <w:r>
        <w:br/>
        <w:t>• Do NOT upload PCAP files.</w:t>
      </w:r>
      <w:r>
        <w:br/>
        <w:t>• Screenshots are optional but not required.</w:t>
      </w:r>
    </w:p>
    <w:sectPr w:rsidR="001E65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948101">
    <w:abstractNumId w:val="8"/>
  </w:num>
  <w:num w:numId="2" w16cid:durableId="1085301299">
    <w:abstractNumId w:val="6"/>
  </w:num>
  <w:num w:numId="3" w16cid:durableId="1627589004">
    <w:abstractNumId w:val="5"/>
  </w:num>
  <w:num w:numId="4" w16cid:durableId="932666317">
    <w:abstractNumId w:val="4"/>
  </w:num>
  <w:num w:numId="5" w16cid:durableId="604465534">
    <w:abstractNumId w:val="7"/>
  </w:num>
  <w:num w:numId="6" w16cid:durableId="1168911196">
    <w:abstractNumId w:val="3"/>
  </w:num>
  <w:num w:numId="7" w16cid:durableId="826285597">
    <w:abstractNumId w:val="2"/>
  </w:num>
  <w:num w:numId="8" w16cid:durableId="430977052">
    <w:abstractNumId w:val="1"/>
  </w:num>
  <w:num w:numId="9" w16cid:durableId="16128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6051"/>
    <w:rsid w:val="001E6540"/>
    <w:rsid w:val="00220A4C"/>
    <w:rsid w:val="0029639D"/>
    <w:rsid w:val="00326F90"/>
    <w:rsid w:val="00327A0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D2B8D"/>
  <w14:defaultImageDpi w14:val="300"/>
  <w15:docId w15:val="{9BDCFFA0-9039-4CA4-9440-1EA81FA84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400</Words>
  <Characters>3064</Characters>
  <Application>Microsoft Office Word</Application>
  <DocSecurity>0</DocSecurity>
  <Lines>139</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Shellenbarger</cp:lastModifiedBy>
  <cp:revision>2</cp:revision>
  <dcterms:created xsi:type="dcterms:W3CDTF">2026-03-09T05:13:00Z</dcterms:created>
  <dcterms:modified xsi:type="dcterms:W3CDTF">2026-03-09T05:13:00Z</dcterms:modified>
  <cp:category/>
</cp:coreProperties>
</file>